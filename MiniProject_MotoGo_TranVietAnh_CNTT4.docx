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B07" w:rsidRDefault="00F44735">
      <w:pPr>
        <w:pStyle w:val="Title"/>
        <w:jc w:val="center"/>
      </w:pPr>
      <w:r>
        <w:t>BÁO CÁO MINI PROJECT: D</w:t>
      </w:r>
      <w:r>
        <w:t>Ự</w:t>
      </w:r>
      <w:r>
        <w:t xml:space="preserve"> ÁN MOTOGO</w:t>
      </w:r>
    </w:p>
    <w:p w:rsidR="00F44735" w:rsidRDefault="00F44735">
      <w:r>
        <w:t>LINK B</w:t>
      </w:r>
      <w:r>
        <w:t>Ả</w:t>
      </w:r>
      <w:r>
        <w:t xml:space="preserve">NG TRELLO CÔNG KHAI: </w:t>
      </w:r>
      <w:bookmarkStart w:id="0" w:name="_GoBack"/>
      <w:bookmarkEnd w:id="0"/>
    </w:p>
    <w:p w:rsidR="00F44735" w:rsidRDefault="00F44735">
      <w:hyperlink r:id="rId6" w:history="1">
        <w:r w:rsidRPr="008D1B6E">
          <w:rPr>
            <w:rStyle w:val="Hyperlink"/>
          </w:rPr>
          <w:t>https://trello.com/invit</w:t>
        </w:r>
        <w:r w:rsidRPr="008D1B6E">
          <w:rPr>
            <w:rStyle w:val="Hyperlink"/>
          </w:rPr>
          <w:t>e</w:t>
        </w:r>
        <w:r w:rsidRPr="008D1B6E">
          <w:rPr>
            <w:rStyle w:val="Hyperlink"/>
          </w:rPr>
          <w:t>/b/6ae1498ab55e4bf81aa476c1/ATTI88d1c9ebff455f1aed99efb8f9b791cd58145331/motogo</w:t>
        </w:r>
      </w:hyperlink>
      <w:r>
        <w:t xml:space="preserve"> </w:t>
      </w:r>
    </w:p>
    <w:p w:rsidR="00D01B07" w:rsidRDefault="00F44735">
      <w:pPr>
        <w:pStyle w:val="Heading1"/>
      </w:pPr>
      <w:r>
        <w:t>H</w:t>
      </w:r>
      <w:r>
        <w:t>Ạ</w:t>
      </w:r>
      <w:r>
        <w:t>NG M</w:t>
      </w:r>
      <w:r>
        <w:t>Ụ</w:t>
      </w:r>
      <w:r>
        <w:t>C 1: PHÂN RÃ EPIC – FEATURE</w:t>
      </w:r>
    </w:p>
    <w:p w:rsidR="00D01B07" w:rsidRDefault="00F44735">
      <w:pPr>
        <w:pStyle w:val="ListBullet"/>
      </w:pPr>
      <w:r>
        <w:t>E</w:t>
      </w:r>
      <w:r>
        <w:t>pic 1: Đ</w:t>
      </w:r>
      <w:r>
        <w:t>ả</w:t>
      </w:r>
      <w:r>
        <w:t>m b</w:t>
      </w:r>
      <w:r>
        <w:t>ả</w:t>
      </w:r>
      <w:r>
        <w:t>o khách thuê tìm và đ</w:t>
      </w:r>
      <w:r>
        <w:t>ặ</w:t>
      </w:r>
      <w:r>
        <w:t>t đư</w:t>
      </w:r>
      <w:r>
        <w:t>ợ</w:t>
      </w:r>
      <w:r>
        <w:t xml:space="preserve">c xe ưng ý </w:t>
      </w:r>
      <w:r>
        <w:t>m</w:t>
      </w:r>
      <w:r>
        <w:t>ộ</w:t>
      </w:r>
      <w:r>
        <w:t>t cách nhanh chóng (Giá tr</w:t>
      </w:r>
      <w:r>
        <w:t>ị</w:t>
      </w:r>
      <w:r>
        <w:t>: Rút ng</w:t>
      </w:r>
      <w:r>
        <w:t>ắ</w:t>
      </w:r>
      <w:r>
        <w:t>n th</w:t>
      </w:r>
      <w:r>
        <w:t>ờ</w:t>
      </w:r>
      <w:r>
        <w:t>i gian ch</w:t>
      </w:r>
      <w:r>
        <w:t>ố</w:t>
      </w:r>
      <w:r>
        <w:t>t đơn xu</w:t>
      </w:r>
      <w:r>
        <w:t>ố</w:t>
      </w:r>
      <w:r>
        <w:t>ng dư</w:t>
      </w:r>
      <w:r>
        <w:t>ớ</w:t>
      </w:r>
      <w:r>
        <w:t>i 5 phút).</w:t>
      </w:r>
    </w:p>
    <w:p w:rsidR="00D01B07" w:rsidRDefault="00F44735">
      <w:pPr>
        <w:pStyle w:val="ListBullet2"/>
      </w:pPr>
      <w:r>
        <w:t>Feature 1.1: Tìm ki</w:t>
      </w:r>
      <w:r>
        <w:t>ế</w:t>
      </w:r>
      <w:r>
        <w:t>m và l</w:t>
      </w:r>
      <w:r>
        <w:t>ọ</w:t>
      </w:r>
      <w:r>
        <w:t>c xe theo th</w:t>
      </w:r>
      <w:r>
        <w:t>ờ</w:t>
      </w:r>
      <w:r>
        <w:t>i gian th</w:t>
      </w:r>
      <w:r>
        <w:t>ự</w:t>
      </w:r>
      <w:r>
        <w:t>c: Bao ph</w:t>
      </w:r>
      <w:r>
        <w:t>ủ</w:t>
      </w:r>
      <w:r>
        <w:t xml:space="preserve"> FR-11, FR-12, FR-13.</w:t>
      </w:r>
    </w:p>
    <w:p w:rsidR="00D01B07" w:rsidRDefault="00F44735">
      <w:pPr>
        <w:pStyle w:val="ListBullet2"/>
      </w:pPr>
      <w:r>
        <w:t>Feature 1.2: Đ</w:t>
      </w:r>
      <w:r>
        <w:t>ặ</w:t>
      </w:r>
      <w:r>
        <w:t>t xe, gi</w:t>
      </w:r>
      <w:r>
        <w:t>ữ</w:t>
      </w:r>
      <w:r>
        <w:t xml:space="preserve"> ch</w:t>
      </w:r>
      <w:r>
        <w:t>ỗ</w:t>
      </w:r>
      <w:r>
        <w:t xml:space="preserve"> và thanh toán c</w:t>
      </w:r>
      <w:r>
        <w:t>ọ</w:t>
      </w:r>
      <w:r>
        <w:t>c: Bao ph</w:t>
      </w:r>
      <w:r>
        <w:t>ủ</w:t>
      </w:r>
      <w:r>
        <w:t xml:space="preserve"> FR-16, FR-17, FR-18, FR-22.</w:t>
      </w:r>
    </w:p>
    <w:p w:rsidR="00D01B07" w:rsidRDefault="00F44735">
      <w:pPr>
        <w:pStyle w:val="ListBullet"/>
      </w:pPr>
      <w:r>
        <w:t>Epic 2: Giú</w:t>
      </w:r>
      <w:r>
        <w:t>p ch</w:t>
      </w:r>
      <w:r>
        <w:t>ủ</w:t>
      </w:r>
      <w:r>
        <w:t xml:space="preserve"> c</w:t>
      </w:r>
      <w:r>
        <w:t>ử</w:t>
      </w:r>
      <w:r>
        <w:t>a hàng t</w:t>
      </w:r>
      <w:r>
        <w:t>ố</w:t>
      </w:r>
      <w:r>
        <w:t>i ưu công su</w:t>
      </w:r>
      <w:r>
        <w:t>ấ</w:t>
      </w:r>
      <w:r>
        <w:t>t kho xe và không b</w:t>
      </w:r>
      <w:r>
        <w:t>ỏ</w:t>
      </w:r>
      <w:r>
        <w:t xml:space="preserve"> l</w:t>
      </w:r>
      <w:r>
        <w:t>ỡ</w:t>
      </w:r>
      <w:r>
        <w:t xml:space="preserve"> khách (Giá tr</w:t>
      </w:r>
      <w:r>
        <w:t>ị</w:t>
      </w:r>
      <w:r>
        <w:t>: L</w:t>
      </w:r>
      <w:r>
        <w:t>ấ</w:t>
      </w:r>
      <w:r>
        <w:t>p đ</w:t>
      </w:r>
      <w:r>
        <w:t>ầ</w:t>
      </w:r>
      <w:r>
        <w:t>y kho xe, tăng doanh thu, tránh trùng l</w:t>
      </w:r>
      <w:r>
        <w:t>ị</w:t>
      </w:r>
      <w:r>
        <w:t>ch).</w:t>
      </w:r>
    </w:p>
    <w:p w:rsidR="00D01B07" w:rsidRDefault="00F44735">
      <w:pPr>
        <w:pStyle w:val="ListBullet2"/>
      </w:pPr>
      <w:r>
        <w:t>Feature 2.1: Qu</w:t>
      </w:r>
      <w:r>
        <w:t>ả</w:t>
      </w:r>
      <w:r>
        <w:t>n lý thông tin và tr</w:t>
      </w:r>
      <w:r>
        <w:t>ạ</w:t>
      </w:r>
      <w:r>
        <w:t>ng thái kho xe: Bao ph</w:t>
      </w:r>
      <w:r>
        <w:t>ủ</w:t>
      </w:r>
      <w:r>
        <w:t xml:space="preserve"> FR-06, FR-07, FR-08.</w:t>
      </w:r>
    </w:p>
    <w:p w:rsidR="00D01B07" w:rsidRDefault="00F44735">
      <w:pPr>
        <w:pStyle w:val="ListBullet2"/>
      </w:pPr>
      <w:r>
        <w:t>Feature 2.2: Qu</w:t>
      </w:r>
      <w:r>
        <w:t>ả</w:t>
      </w:r>
      <w:r>
        <w:t>n lý và x</w:t>
      </w:r>
      <w:r>
        <w:t>ử</w:t>
      </w:r>
      <w:r>
        <w:t xml:space="preserve"> lý đơn thuê: Bao ph</w:t>
      </w:r>
      <w:r>
        <w:t>ủ</w:t>
      </w:r>
      <w:r>
        <w:t xml:space="preserve"> FR-09</w:t>
      </w:r>
      <w:r>
        <w:t>, FR-19.</w:t>
      </w:r>
    </w:p>
    <w:p w:rsidR="00D01B07" w:rsidRDefault="00F44735">
      <w:pPr>
        <w:pStyle w:val="ListBullet"/>
      </w:pPr>
      <w:r>
        <w:t>Epic 3: Xây d</w:t>
      </w:r>
      <w:r>
        <w:t>ự</w:t>
      </w:r>
      <w:r>
        <w:t>ng quy trình bàn giao minh b</w:t>
      </w:r>
      <w:r>
        <w:t>ạ</w:t>
      </w:r>
      <w:r>
        <w:t>ch đ</w:t>
      </w:r>
      <w:r>
        <w:t>ể</w:t>
      </w:r>
      <w:r>
        <w:t xml:space="preserve"> b</w:t>
      </w:r>
      <w:r>
        <w:t>ả</w:t>
      </w:r>
      <w:r>
        <w:t>o v</w:t>
      </w:r>
      <w:r>
        <w:t>ệ</w:t>
      </w:r>
      <w:r>
        <w:t xml:space="preserve"> quy</w:t>
      </w:r>
      <w:r>
        <w:t>ề</w:t>
      </w:r>
      <w:r>
        <w:t>n l</w:t>
      </w:r>
      <w:r>
        <w:t>ợ</w:t>
      </w:r>
      <w:r>
        <w:t>i hai bên (Giá tr</w:t>
      </w:r>
      <w:r>
        <w:t>ị</w:t>
      </w:r>
      <w:r>
        <w:t>: Gi</w:t>
      </w:r>
      <w:r>
        <w:t>ả</w:t>
      </w:r>
      <w:r>
        <w:t>m t</w:t>
      </w:r>
      <w:r>
        <w:t>ỷ</w:t>
      </w:r>
      <w:r>
        <w:t xml:space="preserve"> l</w:t>
      </w:r>
      <w:r>
        <w:t>ệ</w:t>
      </w:r>
      <w:r>
        <w:t xml:space="preserve"> tranh ch</w:t>
      </w:r>
      <w:r>
        <w:t>ấ</w:t>
      </w:r>
      <w:r>
        <w:t>p xu</w:t>
      </w:r>
      <w:r>
        <w:t>ố</w:t>
      </w:r>
      <w:r>
        <w:t>ng dư</w:t>
      </w:r>
      <w:r>
        <w:t>ớ</w:t>
      </w:r>
      <w:r>
        <w:t>i 3% s</w:t>
      </w:r>
      <w:r>
        <w:t>ố</w:t>
      </w:r>
      <w:r>
        <w:t xml:space="preserve"> đơn).</w:t>
      </w:r>
    </w:p>
    <w:p w:rsidR="00D01B07" w:rsidRDefault="00F44735">
      <w:pPr>
        <w:pStyle w:val="ListBullet2"/>
      </w:pPr>
      <w:r>
        <w:t>Feature 3.1: Biên b</w:t>
      </w:r>
      <w:r>
        <w:t>ả</w:t>
      </w:r>
      <w:r>
        <w:t>n giao xe đi</w:t>
      </w:r>
      <w:r>
        <w:t>ệ</w:t>
      </w:r>
      <w:r>
        <w:t>n t</w:t>
      </w:r>
      <w:r>
        <w:t>ử</w:t>
      </w:r>
      <w:r>
        <w:t xml:space="preserve"> có b</w:t>
      </w:r>
      <w:r>
        <w:t>ằ</w:t>
      </w:r>
      <w:r>
        <w:t>ng ch</w:t>
      </w:r>
      <w:r>
        <w:t>ứ</w:t>
      </w:r>
      <w:r>
        <w:t xml:space="preserve">ng </w:t>
      </w:r>
      <w:r>
        <w:t>ả</w:t>
      </w:r>
      <w:r>
        <w:t>nh: Bao ph</w:t>
      </w:r>
      <w:r>
        <w:t>ủ</w:t>
      </w:r>
      <w:r>
        <w:t xml:space="preserve"> FR-26, FR-27.</w:t>
      </w:r>
    </w:p>
    <w:p w:rsidR="00D01B07" w:rsidRDefault="00F44735">
      <w:pPr>
        <w:pStyle w:val="ListBullet2"/>
      </w:pPr>
      <w:r>
        <w:t>Feature 3.2: Nh</w:t>
      </w:r>
      <w:r>
        <w:t>ậ</w:t>
      </w:r>
      <w:r>
        <w:t>n l</w:t>
      </w:r>
      <w:r>
        <w:t>ạ</w:t>
      </w:r>
      <w:r>
        <w:t>i xe và ghi nh</w:t>
      </w:r>
      <w:r>
        <w:t>ậ</w:t>
      </w:r>
      <w:r>
        <w:t>n ph</w:t>
      </w:r>
      <w:r>
        <w:t>ụ</w:t>
      </w:r>
      <w:r>
        <w:t xml:space="preserve"> phí: Bao ph</w:t>
      </w:r>
      <w:r>
        <w:t>ủ</w:t>
      </w:r>
      <w:r>
        <w:t xml:space="preserve"> FR-28, FR-29.</w:t>
      </w:r>
    </w:p>
    <w:p w:rsidR="00D01B07" w:rsidRDefault="00F44735">
      <w:pPr>
        <w:pStyle w:val="Heading1"/>
      </w:pPr>
      <w:r>
        <w:t>H</w:t>
      </w:r>
      <w:r>
        <w:t>Ạ</w:t>
      </w:r>
      <w:r>
        <w:t>NG M</w:t>
      </w:r>
      <w:r>
        <w:t>Ụ</w:t>
      </w:r>
      <w:r>
        <w:t>C 2 &amp; 6: DANH SÁCH USER STORY VÀ M</w:t>
      </w:r>
      <w:r>
        <w:t>Ứ</w:t>
      </w:r>
      <w:r>
        <w:t>C ƯU TIÊN</w:t>
      </w:r>
    </w:p>
    <w:p w:rsidR="00D01B07" w:rsidRDefault="00F44735">
      <w:r>
        <w:t>B</w:t>
      </w:r>
      <w:r>
        <w:t>ả</w:t>
      </w:r>
      <w:r>
        <w:t>ng tóm t</w:t>
      </w:r>
      <w:r>
        <w:t>ắ</w:t>
      </w:r>
      <w:r>
        <w:t>t 8 User Story, t</w:t>
      </w:r>
      <w:r>
        <w:t>ỷ</w:t>
      </w:r>
      <w:r>
        <w:t xml:space="preserve"> l</w:t>
      </w:r>
      <w:r>
        <w:t>ệ</w:t>
      </w:r>
      <w:r>
        <w:t xml:space="preserve"> Must là 4/8 = 50% (Th</w:t>
      </w:r>
      <w:r>
        <w:t>ỏ</w:t>
      </w:r>
      <w:r>
        <w:t>a mãn ràng bu</w:t>
      </w:r>
      <w:r>
        <w:t>ộ</w:t>
      </w:r>
      <w:r>
        <w:t>c).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01B07">
        <w:tc>
          <w:tcPr>
            <w:tcW w:w="1728" w:type="dxa"/>
          </w:tcPr>
          <w:p w:rsidR="00D01B07" w:rsidRDefault="00F44735">
            <w:r>
              <w:t>Mã</w:t>
            </w:r>
          </w:p>
        </w:tc>
        <w:tc>
          <w:tcPr>
            <w:tcW w:w="1728" w:type="dxa"/>
          </w:tcPr>
          <w:p w:rsidR="00D01B07" w:rsidRDefault="00F44735">
            <w:r>
              <w:t>User Story</w:t>
            </w:r>
          </w:p>
        </w:tc>
        <w:tc>
          <w:tcPr>
            <w:tcW w:w="1728" w:type="dxa"/>
          </w:tcPr>
          <w:p w:rsidR="00D01B07" w:rsidRDefault="00F44735">
            <w:r>
              <w:t>Truy v</w:t>
            </w:r>
            <w:r>
              <w:t>ế</w:t>
            </w:r>
            <w:r>
              <w:t>t</w:t>
            </w:r>
          </w:p>
        </w:tc>
        <w:tc>
          <w:tcPr>
            <w:tcW w:w="1728" w:type="dxa"/>
          </w:tcPr>
          <w:p w:rsidR="00D01B07" w:rsidRDefault="00F44735">
            <w:r>
              <w:t>Priority</w:t>
            </w:r>
          </w:p>
        </w:tc>
        <w:tc>
          <w:tcPr>
            <w:tcW w:w="1728" w:type="dxa"/>
          </w:tcPr>
          <w:p w:rsidR="00D01B07" w:rsidRDefault="00F44735">
            <w:r>
              <w:t>SP</w:t>
            </w:r>
          </w:p>
        </w:tc>
      </w:tr>
      <w:tr w:rsidR="00D01B07">
        <w:tc>
          <w:tcPr>
            <w:tcW w:w="1728" w:type="dxa"/>
          </w:tcPr>
          <w:p w:rsidR="00D01B07" w:rsidRDefault="00F44735">
            <w:r>
              <w:t>US-01</w:t>
            </w:r>
          </w:p>
        </w:tc>
        <w:tc>
          <w:tcPr>
            <w:tcW w:w="1728" w:type="dxa"/>
          </w:tcPr>
          <w:p w:rsidR="00D01B07" w:rsidRDefault="00F44735">
            <w:r>
              <w:t>Là khách thuê, tôi mu</w:t>
            </w:r>
            <w:r>
              <w:t>ố</w:t>
            </w:r>
            <w:r>
              <w:t>n tìm xe theo kho</w:t>
            </w:r>
            <w:r>
              <w:t>ả</w:t>
            </w:r>
            <w:r>
              <w:t>ng th</w:t>
            </w:r>
            <w:r>
              <w:t>ờ</w:t>
            </w:r>
            <w:r>
              <w:t>i gian đ</w:t>
            </w:r>
            <w:r>
              <w:t>ể</w:t>
            </w:r>
            <w:r>
              <w:t xml:space="preserve"> ch</w:t>
            </w:r>
            <w:r>
              <w:t>ỉ</w:t>
            </w:r>
            <w:r>
              <w:t xml:space="preserve"> </w:t>
            </w:r>
            <w:r>
              <w:t>xem nh</w:t>
            </w:r>
            <w:r>
              <w:t>ữ</w:t>
            </w:r>
            <w:r>
              <w:t>ng xe còn tr</w:t>
            </w:r>
            <w:r>
              <w:t>ố</w:t>
            </w:r>
            <w:r>
              <w:t>ng.</w:t>
            </w:r>
          </w:p>
        </w:tc>
        <w:tc>
          <w:tcPr>
            <w:tcW w:w="1728" w:type="dxa"/>
          </w:tcPr>
          <w:p w:rsidR="00D01B07" w:rsidRDefault="00F44735">
            <w:r>
              <w:t>FR-11</w:t>
            </w:r>
          </w:p>
        </w:tc>
        <w:tc>
          <w:tcPr>
            <w:tcW w:w="1728" w:type="dxa"/>
          </w:tcPr>
          <w:p w:rsidR="00D01B07" w:rsidRDefault="00F44735">
            <w:r>
              <w:t>Must</w:t>
            </w:r>
          </w:p>
        </w:tc>
        <w:tc>
          <w:tcPr>
            <w:tcW w:w="1728" w:type="dxa"/>
          </w:tcPr>
          <w:p w:rsidR="00D01B07" w:rsidRDefault="00F44735">
            <w:r>
              <w:t>8</w:t>
            </w:r>
          </w:p>
        </w:tc>
      </w:tr>
      <w:tr w:rsidR="00D01B07">
        <w:tc>
          <w:tcPr>
            <w:tcW w:w="1728" w:type="dxa"/>
          </w:tcPr>
          <w:p w:rsidR="00D01B07" w:rsidRDefault="00F44735">
            <w:r>
              <w:t>US-02</w:t>
            </w:r>
          </w:p>
        </w:tc>
        <w:tc>
          <w:tcPr>
            <w:tcW w:w="1728" w:type="dxa"/>
          </w:tcPr>
          <w:p w:rsidR="00D01B07" w:rsidRDefault="00F44735">
            <w:r>
              <w:t>Là khách thuê, tôi mu</w:t>
            </w:r>
            <w:r>
              <w:t>ố</w:t>
            </w:r>
            <w:r>
              <w:t>n xe đư</w:t>
            </w:r>
            <w:r>
              <w:t>ợ</w:t>
            </w:r>
            <w:r>
              <w:t>c gi</w:t>
            </w:r>
            <w:r>
              <w:t>ữ</w:t>
            </w:r>
            <w:r>
              <w:t xml:space="preserve"> ch</w:t>
            </w:r>
            <w:r>
              <w:t>ỗ</w:t>
            </w:r>
            <w:r>
              <w:t xml:space="preserve"> 30 phút khi đ</w:t>
            </w:r>
            <w:r>
              <w:t>ặ</w:t>
            </w:r>
            <w:r>
              <w:t>t đ</w:t>
            </w:r>
            <w:r>
              <w:t>ể</w:t>
            </w:r>
            <w:r>
              <w:t xml:space="preserve"> có th</w:t>
            </w:r>
            <w:r>
              <w:t>ờ</w:t>
            </w:r>
            <w:r>
              <w:t xml:space="preserve">i gian </w:t>
            </w:r>
            <w:r>
              <w:lastRenderedPageBreak/>
              <w:t>thanh toán c</w:t>
            </w:r>
            <w:r>
              <w:t>ọ</w:t>
            </w:r>
            <w:r>
              <w:t>c.</w:t>
            </w:r>
          </w:p>
        </w:tc>
        <w:tc>
          <w:tcPr>
            <w:tcW w:w="1728" w:type="dxa"/>
          </w:tcPr>
          <w:p w:rsidR="00D01B07" w:rsidRDefault="00F44735">
            <w:r>
              <w:lastRenderedPageBreak/>
              <w:t>FR-17</w:t>
            </w:r>
          </w:p>
        </w:tc>
        <w:tc>
          <w:tcPr>
            <w:tcW w:w="1728" w:type="dxa"/>
          </w:tcPr>
          <w:p w:rsidR="00D01B07" w:rsidRDefault="00F44735">
            <w:r>
              <w:t>Must</w:t>
            </w:r>
          </w:p>
        </w:tc>
        <w:tc>
          <w:tcPr>
            <w:tcW w:w="1728" w:type="dxa"/>
          </w:tcPr>
          <w:p w:rsidR="00D01B07" w:rsidRDefault="00F44735">
            <w:r>
              <w:t>5</w:t>
            </w:r>
          </w:p>
        </w:tc>
      </w:tr>
      <w:tr w:rsidR="00D01B07">
        <w:tc>
          <w:tcPr>
            <w:tcW w:w="1728" w:type="dxa"/>
          </w:tcPr>
          <w:p w:rsidR="00D01B07" w:rsidRDefault="00F44735">
            <w:r>
              <w:lastRenderedPageBreak/>
              <w:t>US-03</w:t>
            </w:r>
          </w:p>
        </w:tc>
        <w:tc>
          <w:tcPr>
            <w:tcW w:w="1728" w:type="dxa"/>
          </w:tcPr>
          <w:p w:rsidR="00D01B07" w:rsidRDefault="00F44735">
            <w:r>
              <w:t>Là ch</w:t>
            </w:r>
            <w:r>
              <w:t>ủ</w:t>
            </w:r>
            <w:r>
              <w:t xml:space="preserve"> c</w:t>
            </w:r>
            <w:r>
              <w:t>ử</w:t>
            </w:r>
            <w:r>
              <w:t>a hàng, tôi mu</w:t>
            </w:r>
            <w:r>
              <w:t>ố</w:t>
            </w:r>
            <w:r>
              <w:t>n nh</w:t>
            </w:r>
            <w:r>
              <w:t>ậ</w:t>
            </w:r>
            <w:r>
              <w:t>n thông báo đơn m</w:t>
            </w:r>
            <w:r>
              <w:t>ớ</w:t>
            </w:r>
            <w:r>
              <w:t>i đ</w:t>
            </w:r>
            <w:r>
              <w:t>ể</w:t>
            </w:r>
            <w:r>
              <w:t xml:space="preserve"> xác nh</w:t>
            </w:r>
            <w:r>
              <w:t>ậ</w:t>
            </w:r>
            <w:r>
              <w:t>n k</w:t>
            </w:r>
            <w:r>
              <w:t>ị</w:t>
            </w:r>
            <w:r>
              <w:t>p th</w:t>
            </w:r>
            <w:r>
              <w:t>ờ</w:t>
            </w:r>
            <w:r>
              <w:t>i trong 15 phút.</w:t>
            </w:r>
          </w:p>
        </w:tc>
        <w:tc>
          <w:tcPr>
            <w:tcW w:w="1728" w:type="dxa"/>
          </w:tcPr>
          <w:p w:rsidR="00D01B07" w:rsidRDefault="00F44735">
            <w:r>
              <w:t>FR-19</w:t>
            </w:r>
          </w:p>
        </w:tc>
        <w:tc>
          <w:tcPr>
            <w:tcW w:w="1728" w:type="dxa"/>
          </w:tcPr>
          <w:p w:rsidR="00D01B07" w:rsidRDefault="00F44735">
            <w:r>
              <w:t>Must</w:t>
            </w:r>
          </w:p>
        </w:tc>
        <w:tc>
          <w:tcPr>
            <w:tcW w:w="1728" w:type="dxa"/>
          </w:tcPr>
          <w:p w:rsidR="00D01B07" w:rsidRDefault="00F44735">
            <w:r>
              <w:t>3</w:t>
            </w:r>
          </w:p>
        </w:tc>
      </w:tr>
      <w:tr w:rsidR="00D01B07">
        <w:tc>
          <w:tcPr>
            <w:tcW w:w="1728" w:type="dxa"/>
          </w:tcPr>
          <w:p w:rsidR="00D01B07" w:rsidRDefault="00F44735">
            <w:r>
              <w:t>US-04</w:t>
            </w:r>
          </w:p>
        </w:tc>
        <w:tc>
          <w:tcPr>
            <w:tcW w:w="1728" w:type="dxa"/>
          </w:tcPr>
          <w:p w:rsidR="00D01B07" w:rsidRDefault="00F44735">
            <w:r>
              <w:t>Là nhân viên c</w:t>
            </w:r>
            <w:r>
              <w:t>ử</w:t>
            </w:r>
            <w:r>
              <w:t>a hàng, tôi mu</w:t>
            </w:r>
            <w:r>
              <w:t>ố</w:t>
            </w:r>
            <w:r>
              <w:t>n ch</w:t>
            </w:r>
            <w:r>
              <w:t>ụ</w:t>
            </w:r>
            <w:r>
              <w:t xml:space="preserve">p </w:t>
            </w:r>
            <w:r>
              <w:t>ả</w:t>
            </w:r>
            <w:r>
              <w:t>nh xe khi bàn giao đ</w:t>
            </w:r>
            <w:r>
              <w:t>ể</w:t>
            </w:r>
            <w:r>
              <w:t xml:space="preserve"> có b</w:t>
            </w:r>
            <w:r>
              <w:t>ằ</w:t>
            </w:r>
            <w:r>
              <w:t>ng ch</w:t>
            </w:r>
            <w:r>
              <w:t>ứ</w:t>
            </w:r>
            <w:r>
              <w:t>ng v</w:t>
            </w:r>
            <w:r>
              <w:t>ề</w:t>
            </w:r>
            <w:r>
              <w:t xml:space="preserve"> tình tr</w:t>
            </w:r>
            <w:r>
              <w:t>ạ</w:t>
            </w:r>
            <w:r>
              <w:t>ng xe.</w:t>
            </w:r>
          </w:p>
        </w:tc>
        <w:tc>
          <w:tcPr>
            <w:tcW w:w="1728" w:type="dxa"/>
          </w:tcPr>
          <w:p w:rsidR="00D01B07" w:rsidRDefault="00F44735">
            <w:r>
              <w:t>FR-26</w:t>
            </w:r>
          </w:p>
        </w:tc>
        <w:tc>
          <w:tcPr>
            <w:tcW w:w="1728" w:type="dxa"/>
          </w:tcPr>
          <w:p w:rsidR="00D01B07" w:rsidRDefault="00F44735">
            <w:r>
              <w:t>Must</w:t>
            </w:r>
          </w:p>
        </w:tc>
        <w:tc>
          <w:tcPr>
            <w:tcW w:w="1728" w:type="dxa"/>
          </w:tcPr>
          <w:p w:rsidR="00D01B07" w:rsidRDefault="00F44735">
            <w:r>
              <w:t>5</w:t>
            </w:r>
          </w:p>
        </w:tc>
      </w:tr>
      <w:tr w:rsidR="00D01B07">
        <w:tc>
          <w:tcPr>
            <w:tcW w:w="1728" w:type="dxa"/>
          </w:tcPr>
          <w:p w:rsidR="00D01B07" w:rsidRDefault="00F44735">
            <w:r>
              <w:t>US-05</w:t>
            </w:r>
          </w:p>
        </w:tc>
        <w:tc>
          <w:tcPr>
            <w:tcW w:w="1728" w:type="dxa"/>
          </w:tcPr>
          <w:p w:rsidR="00D01B07" w:rsidRDefault="00F44735">
            <w:r>
              <w:t>Là ch</w:t>
            </w:r>
            <w:r>
              <w:t>ủ</w:t>
            </w:r>
            <w:r>
              <w:t xml:space="preserve"> c</w:t>
            </w:r>
            <w:r>
              <w:t>ử</w:t>
            </w:r>
            <w:r>
              <w:t>a hàng, tôi mu</w:t>
            </w:r>
            <w:r>
              <w:t>ố</w:t>
            </w:r>
            <w:r>
              <w:t>n c</w:t>
            </w:r>
            <w:r>
              <w:t>ấ</w:t>
            </w:r>
            <w:r>
              <w:t>u hình giá thuê riêng cho cu</w:t>
            </w:r>
            <w:r>
              <w:t>ố</w:t>
            </w:r>
            <w:r>
              <w:t>i tu</w:t>
            </w:r>
            <w:r>
              <w:t>ầ</w:t>
            </w:r>
            <w:r>
              <w:t>n đ</w:t>
            </w:r>
            <w:r>
              <w:t>ể</w:t>
            </w:r>
            <w:r>
              <w:t xml:space="preserve"> t</w:t>
            </w:r>
            <w:r>
              <w:t>ố</w:t>
            </w:r>
            <w:r>
              <w:t>i ưu hóa doanh thu.</w:t>
            </w:r>
          </w:p>
        </w:tc>
        <w:tc>
          <w:tcPr>
            <w:tcW w:w="1728" w:type="dxa"/>
          </w:tcPr>
          <w:p w:rsidR="00D01B07" w:rsidRDefault="00F44735">
            <w:r>
              <w:t>FR-07</w:t>
            </w:r>
          </w:p>
        </w:tc>
        <w:tc>
          <w:tcPr>
            <w:tcW w:w="1728" w:type="dxa"/>
          </w:tcPr>
          <w:p w:rsidR="00D01B07" w:rsidRDefault="00F44735">
            <w:r>
              <w:t>Should</w:t>
            </w:r>
          </w:p>
        </w:tc>
        <w:tc>
          <w:tcPr>
            <w:tcW w:w="1728" w:type="dxa"/>
          </w:tcPr>
          <w:p w:rsidR="00D01B07" w:rsidRDefault="00F44735">
            <w:r>
              <w:t>3</w:t>
            </w:r>
          </w:p>
        </w:tc>
      </w:tr>
      <w:tr w:rsidR="00D01B07">
        <w:tc>
          <w:tcPr>
            <w:tcW w:w="1728" w:type="dxa"/>
          </w:tcPr>
          <w:p w:rsidR="00D01B07" w:rsidRDefault="00F44735">
            <w:r>
              <w:t>US-06</w:t>
            </w:r>
          </w:p>
        </w:tc>
        <w:tc>
          <w:tcPr>
            <w:tcW w:w="1728" w:type="dxa"/>
          </w:tcPr>
          <w:p w:rsidR="00D01B07" w:rsidRDefault="00F44735">
            <w:r>
              <w:t>Là khách thuê, tôi mu</w:t>
            </w:r>
            <w:r>
              <w:t>ố</w:t>
            </w:r>
            <w:r>
              <w:t>n ký đi</w:t>
            </w:r>
            <w:r>
              <w:t>ệ</w:t>
            </w:r>
            <w:r>
              <w:t xml:space="preserve">n </w:t>
            </w:r>
            <w:r>
              <w:t>t</w:t>
            </w:r>
            <w:r>
              <w:t>ử</w:t>
            </w:r>
            <w:r>
              <w:t xml:space="preserve"> trên màn hình đ</w:t>
            </w:r>
            <w:r>
              <w:t>ể</w:t>
            </w:r>
            <w:r>
              <w:t xml:space="preserve"> xác nh</w:t>
            </w:r>
            <w:r>
              <w:t>ậ</w:t>
            </w:r>
            <w:r>
              <w:t>n biên b</w:t>
            </w:r>
            <w:r>
              <w:t>ả</w:t>
            </w:r>
            <w:r>
              <w:t>n giao xe nhanh chóng.</w:t>
            </w:r>
          </w:p>
        </w:tc>
        <w:tc>
          <w:tcPr>
            <w:tcW w:w="1728" w:type="dxa"/>
          </w:tcPr>
          <w:p w:rsidR="00D01B07" w:rsidRDefault="00F44735">
            <w:r>
              <w:t>FR-27</w:t>
            </w:r>
          </w:p>
        </w:tc>
        <w:tc>
          <w:tcPr>
            <w:tcW w:w="1728" w:type="dxa"/>
          </w:tcPr>
          <w:p w:rsidR="00D01B07" w:rsidRDefault="00F44735">
            <w:r>
              <w:t>Should</w:t>
            </w:r>
          </w:p>
        </w:tc>
        <w:tc>
          <w:tcPr>
            <w:tcW w:w="1728" w:type="dxa"/>
          </w:tcPr>
          <w:p w:rsidR="00D01B07" w:rsidRDefault="00F44735">
            <w:r>
              <w:t>3</w:t>
            </w:r>
          </w:p>
        </w:tc>
      </w:tr>
      <w:tr w:rsidR="00D01B07">
        <w:tc>
          <w:tcPr>
            <w:tcW w:w="1728" w:type="dxa"/>
          </w:tcPr>
          <w:p w:rsidR="00D01B07" w:rsidRDefault="00F44735">
            <w:r>
              <w:t>US-07</w:t>
            </w:r>
          </w:p>
        </w:tc>
        <w:tc>
          <w:tcPr>
            <w:tcW w:w="1728" w:type="dxa"/>
          </w:tcPr>
          <w:p w:rsidR="00D01B07" w:rsidRDefault="00F44735">
            <w:r>
              <w:t>Là nhân viên c</w:t>
            </w:r>
            <w:r>
              <w:t>ử</w:t>
            </w:r>
            <w:r>
              <w:t>a hàng, tôi mu</w:t>
            </w:r>
            <w:r>
              <w:t>ố</w:t>
            </w:r>
            <w:r>
              <w:t>n xem đ</w:t>
            </w:r>
            <w:r>
              <w:t>ố</w:t>
            </w:r>
            <w:r>
              <w:t>i chi</w:t>
            </w:r>
            <w:r>
              <w:t>ế</w:t>
            </w:r>
            <w:r>
              <w:t xml:space="preserve">u </w:t>
            </w:r>
            <w:r>
              <w:t>ả</w:t>
            </w:r>
            <w:r>
              <w:t>nh lúc giao và tr</w:t>
            </w:r>
            <w:r>
              <w:t>ả</w:t>
            </w:r>
            <w:r>
              <w:t xml:space="preserve"> đ</w:t>
            </w:r>
            <w:r>
              <w:t>ể</w:t>
            </w:r>
            <w:r>
              <w:t xml:space="preserve"> phát hi</w:t>
            </w:r>
            <w:r>
              <w:t>ệ</w:t>
            </w:r>
            <w:r>
              <w:t>n v</w:t>
            </w:r>
            <w:r>
              <w:t>ế</w:t>
            </w:r>
            <w:r>
              <w:t>t xư</w:t>
            </w:r>
            <w:r>
              <w:t>ớ</w:t>
            </w:r>
            <w:r>
              <w:t>c m</w:t>
            </w:r>
            <w:r>
              <w:t>ớ</w:t>
            </w:r>
            <w:r>
              <w:t>i.</w:t>
            </w:r>
          </w:p>
        </w:tc>
        <w:tc>
          <w:tcPr>
            <w:tcW w:w="1728" w:type="dxa"/>
          </w:tcPr>
          <w:p w:rsidR="00D01B07" w:rsidRDefault="00F44735">
            <w:r>
              <w:t>FR-28</w:t>
            </w:r>
          </w:p>
        </w:tc>
        <w:tc>
          <w:tcPr>
            <w:tcW w:w="1728" w:type="dxa"/>
          </w:tcPr>
          <w:p w:rsidR="00D01B07" w:rsidRDefault="00F44735">
            <w:r>
              <w:t>Should</w:t>
            </w:r>
          </w:p>
        </w:tc>
        <w:tc>
          <w:tcPr>
            <w:tcW w:w="1728" w:type="dxa"/>
          </w:tcPr>
          <w:p w:rsidR="00D01B07" w:rsidRDefault="00F44735">
            <w:r>
              <w:t>5</w:t>
            </w:r>
          </w:p>
        </w:tc>
      </w:tr>
      <w:tr w:rsidR="00D01B07">
        <w:tc>
          <w:tcPr>
            <w:tcW w:w="1728" w:type="dxa"/>
          </w:tcPr>
          <w:p w:rsidR="00D01B07" w:rsidRDefault="00F44735">
            <w:r>
              <w:t>US-08</w:t>
            </w:r>
          </w:p>
        </w:tc>
        <w:tc>
          <w:tcPr>
            <w:tcW w:w="1728" w:type="dxa"/>
          </w:tcPr>
          <w:p w:rsidR="00D01B07" w:rsidRDefault="00F44735">
            <w:r>
              <w:t>Là khách thuê, tôi mu</w:t>
            </w:r>
            <w:r>
              <w:t>ố</w:t>
            </w:r>
            <w:r>
              <w:t>n lưu xe vào m</w:t>
            </w:r>
            <w:r>
              <w:t>ụ</w:t>
            </w:r>
            <w:r>
              <w:t>c yêu thích đ</w:t>
            </w:r>
            <w:r>
              <w:t>ể</w:t>
            </w:r>
            <w:r>
              <w:t xml:space="preserve"> xem l</w:t>
            </w:r>
            <w:r>
              <w:t>ạ</w:t>
            </w:r>
            <w:r>
              <w:t xml:space="preserve">i </w:t>
            </w:r>
            <w:r>
              <w:t>sau khi đăng nh</w:t>
            </w:r>
            <w:r>
              <w:t>ậ</w:t>
            </w:r>
            <w:r>
              <w:t>p.</w:t>
            </w:r>
          </w:p>
        </w:tc>
        <w:tc>
          <w:tcPr>
            <w:tcW w:w="1728" w:type="dxa"/>
          </w:tcPr>
          <w:p w:rsidR="00D01B07" w:rsidRDefault="00F44735">
            <w:r>
              <w:t>FR-15</w:t>
            </w:r>
          </w:p>
        </w:tc>
        <w:tc>
          <w:tcPr>
            <w:tcW w:w="1728" w:type="dxa"/>
          </w:tcPr>
          <w:p w:rsidR="00D01B07" w:rsidRDefault="00F44735">
            <w:r>
              <w:t>Won't</w:t>
            </w:r>
          </w:p>
        </w:tc>
        <w:tc>
          <w:tcPr>
            <w:tcW w:w="1728" w:type="dxa"/>
          </w:tcPr>
          <w:p w:rsidR="00D01B07" w:rsidRDefault="00F44735">
            <w:r>
              <w:t>2</w:t>
            </w:r>
          </w:p>
        </w:tc>
      </w:tr>
    </w:tbl>
    <w:p w:rsidR="00D01B07" w:rsidRDefault="00F44735">
      <w:r>
        <w:br/>
        <w:t>Gi</w:t>
      </w:r>
      <w:r>
        <w:t>ả</w:t>
      </w:r>
      <w:r>
        <w:t>i trình lý do x</w:t>
      </w:r>
      <w:r>
        <w:t>ế</w:t>
      </w:r>
      <w:r>
        <w:t>p h</w:t>
      </w:r>
      <w:r>
        <w:t>ạ</w:t>
      </w:r>
      <w:r>
        <w:t>ng ưu tiên (MoSCoW):</w:t>
      </w:r>
    </w:p>
    <w:p w:rsidR="00D01B07" w:rsidRDefault="00F44735">
      <w:pPr>
        <w:pStyle w:val="ListNumber"/>
      </w:pPr>
      <w:r>
        <w:t>US-01 (Must):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có đ</w:t>
      </w:r>
      <w:r>
        <w:t>ể</w:t>
      </w:r>
      <w:r>
        <w:t xml:space="preserve"> khách th</w:t>
      </w:r>
      <w:r>
        <w:t>ỏ</w:t>
      </w:r>
      <w:r>
        <w:t>a mãn nhu c</w:t>
      </w:r>
      <w:r>
        <w:t>ầ</w:t>
      </w:r>
      <w:r>
        <w:t>u l</w:t>
      </w:r>
      <w:r>
        <w:t>ớ</w:t>
      </w:r>
      <w:r>
        <w:t>n nh</w:t>
      </w:r>
      <w:r>
        <w:t>ấ</w:t>
      </w:r>
      <w:r>
        <w:t>t: "bi</w:t>
      </w:r>
      <w:r>
        <w:t>ế</w:t>
      </w:r>
      <w:r>
        <w:t>t ch</w:t>
      </w:r>
      <w:r>
        <w:t>ắ</w:t>
      </w:r>
      <w:r>
        <w:t>c xe còn tr</w:t>
      </w:r>
      <w:r>
        <w:t>ố</w:t>
      </w:r>
      <w:r>
        <w:t>ng vào đúng ngày c</w:t>
      </w:r>
      <w:r>
        <w:t>ầ</w:t>
      </w:r>
      <w:r>
        <w:t>n".</w:t>
      </w:r>
    </w:p>
    <w:p w:rsidR="00D01B07" w:rsidRDefault="00F44735">
      <w:pPr>
        <w:pStyle w:val="ListNumber"/>
      </w:pPr>
      <w:r>
        <w:t>US-04 (Must): Vi</w:t>
      </w:r>
      <w:r>
        <w:t>ệ</w:t>
      </w:r>
      <w:r>
        <w:t>c ch</w:t>
      </w:r>
      <w:r>
        <w:t>ụ</w:t>
      </w:r>
      <w:r>
        <w:t xml:space="preserve">p </w:t>
      </w:r>
      <w:r>
        <w:t>ả</w:t>
      </w:r>
      <w:r>
        <w:t>nh khi giao là c</w:t>
      </w:r>
      <w:r>
        <w:t>ố</w:t>
      </w:r>
      <w:r>
        <w:t>t lõi đ</w:t>
      </w:r>
      <w:r>
        <w:t>ể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tranh </w:t>
      </w:r>
      <w:r>
        <w:t>ch</w:t>
      </w:r>
      <w:r>
        <w:t>ấ</w:t>
      </w:r>
      <w:r>
        <w:t>p v</w:t>
      </w:r>
      <w:r>
        <w:t>ề</w:t>
      </w:r>
      <w:r>
        <w:t xml:space="preserve"> v</w:t>
      </w:r>
      <w:r>
        <w:t>ế</w:t>
      </w:r>
      <w:r>
        <w:t>t xư</w:t>
      </w:r>
      <w:r>
        <w:t>ớ</w:t>
      </w:r>
      <w:r>
        <w:t>c.</w:t>
      </w:r>
    </w:p>
    <w:p w:rsidR="00D01B07" w:rsidRDefault="00F44735">
      <w:pPr>
        <w:pStyle w:val="ListNumber"/>
      </w:pPr>
      <w:r>
        <w:t>US-03 (Must): Ch</w:t>
      </w:r>
      <w:r>
        <w:t>ủ</w:t>
      </w:r>
      <w:r>
        <w:t xml:space="preserve"> c</w:t>
      </w:r>
      <w:r>
        <w:t>ử</w:t>
      </w:r>
      <w:r>
        <w:t>a hàng c</w:t>
      </w:r>
      <w:r>
        <w:t>ầ</w:t>
      </w:r>
      <w:r>
        <w:t>n xác nh</w:t>
      </w:r>
      <w:r>
        <w:t>ậ</w:t>
      </w:r>
      <w:r>
        <w:t>n đơn nhanh trong 15 phút, n</w:t>
      </w:r>
      <w:r>
        <w:t>ế</w:t>
      </w:r>
      <w:r>
        <w:t>u không khách s</w:t>
      </w:r>
      <w:r>
        <w:t>ẽ</w:t>
      </w:r>
      <w:r>
        <w:t xml:space="preserve"> h</w:t>
      </w:r>
      <w:r>
        <w:t>ủ</w:t>
      </w:r>
      <w:r>
        <w:t>y và n</w:t>
      </w:r>
      <w:r>
        <w:t>ề</w:t>
      </w:r>
      <w:r>
        <w:t>n t</w:t>
      </w:r>
      <w:r>
        <w:t>ả</w:t>
      </w:r>
      <w:r>
        <w:t>ng m</w:t>
      </w:r>
      <w:r>
        <w:t>ấ</w:t>
      </w:r>
      <w:r>
        <w:t>t giao d</w:t>
      </w:r>
      <w:r>
        <w:t>ị</w:t>
      </w:r>
      <w:r>
        <w:t>ch.</w:t>
      </w:r>
    </w:p>
    <w:p w:rsidR="00D01B07" w:rsidRDefault="00F44735">
      <w:pPr>
        <w:pStyle w:val="ListNumber"/>
      </w:pPr>
      <w:r>
        <w:lastRenderedPageBreak/>
        <w:t>US-08 (Won't): Ch</w:t>
      </w:r>
      <w:r>
        <w:t>ứ</w:t>
      </w:r>
      <w:r>
        <w:t>c năng lưu yêu thích không đóng góp vào lu</w:t>
      </w:r>
      <w:r>
        <w:t>ồ</w:t>
      </w:r>
      <w:r>
        <w:t>ng ch</w:t>
      </w:r>
      <w:r>
        <w:t>ố</w:t>
      </w:r>
      <w:r>
        <w:t>t đơn nhanh hay gi</w:t>
      </w:r>
      <w:r>
        <w:t>ả</w:t>
      </w:r>
      <w:r>
        <w:t>m tranh ch</w:t>
      </w:r>
      <w:r>
        <w:t>ấ</w:t>
      </w:r>
      <w:r>
        <w:t xml:space="preserve">p. </w:t>
      </w:r>
      <w:r>
        <w:t>Ở</w:t>
      </w:r>
      <w:r>
        <w:t xml:space="preserve"> phiên b</w:t>
      </w:r>
      <w:r>
        <w:t>ả</w:t>
      </w:r>
      <w:r>
        <w:t>n MVP đ</w:t>
      </w:r>
      <w:r>
        <w:t>ầ</w:t>
      </w:r>
      <w:r>
        <w:t>u tiê</w:t>
      </w:r>
      <w:r>
        <w:t>n, ưu tiên ngu</w:t>
      </w:r>
      <w:r>
        <w:t>ồ</w:t>
      </w:r>
      <w:r>
        <w:t>n l</w:t>
      </w:r>
      <w:r>
        <w:t>ự</w:t>
      </w:r>
      <w:r>
        <w:t>c cho các lu</w:t>
      </w:r>
      <w:r>
        <w:t>ồ</w:t>
      </w:r>
      <w:r>
        <w:t>ng thanh toán và giao nh</w:t>
      </w:r>
      <w:r>
        <w:t>ậ</w:t>
      </w:r>
      <w:r>
        <w:t>n trư</w:t>
      </w:r>
      <w:r>
        <w:t>ớ</w:t>
      </w:r>
      <w:r>
        <w:t>c.</w:t>
      </w:r>
    </w:p>
    <w:p w:rsidR="00D01B07" w:rsidRDefault="00F44735">
      <w:pPr>
        <w:pStyle w:val="Heading1"/>
      </w:pPr>
      <w:r>
        <w:t>H</w:t>
      </w:r>
      <w:r>
        <w:t>Ạ</w:t>
      </w:r>
      <w:r>
        <w:t>NG M</w:t>
      </w:r>
      <w:r>
        <w:t>Ụ</w:t>
      </w:r>
      <w:r>
        <w:t>C 3: B</w:t>
      </w:r>
      <w:r>
        <w:t>Ả</w:t>
      </w:r>
      <w:r>
        <w:t>NG T</w:t>
      </w:r>
      <w:r>
        <w:t>Ự</w:t>
      </w:r>
      <w:r>
        <w:t xml:space="preserve"> ĐÁNH GIÁ INVEST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D01B07">
        <w:tc>
          <w:tcPr>
            <w:tcW w:w="1234" w:type="dxa"/>
          </w:tcPr>
          <w:p w:rsidR="00D01B07" w:rsidRDefault="00F44735">
            <w:r>
              <w:t>Mã US</w:t>
            </w:r>
          </w:p>
        </w:tc>
        <w:tc>
          <w:tcPr>
            <w:tcW w:w="1234" w:type="dxa"/>
          </w:tcPr>
          <w:p w:rsidR="00D01B07" w:rsidRDefault="00F44735">
            <w:r>
              <w:t>I</w:t>
            </w:r>
          </w:p>
        </w:tc>
        <w:tc>
          <w:tcPr>
            <w:tcW w:w="1234" w:type="dxa"/>
          </w:tcPr>
          <w:p w:rsidR="00D01B07" w:rsidRDefault="00F44735">
            <w:r>
              <w:t>N</w:t>
            </w:r>
          </w:p>
        </w:tc>
        <w:tc>
          <w:tcPr>
            <w:tcW w:w="1234" w:type="dxa"/>
          </w:tcPr>
          <w:p w:rsidR="00D01B07" w:rsidRDefault="00F44735">
            <w:r>
              <w:t>V</w:t>
            </w:r>
          </w:p>
        </w:tc>
        <w:tc>
          <w:tcPr>
            <w:tcW w:w="1234" w:type="dxa"/>
          </w:tcPr>
          <w:p w:rsidR="00D01B07" w:rsidRDefault="00F44735">
            <w:r>
              <w:t>E</w:t>
            </w:r>
          </w:p>
        </w:tc>
        <w:tc>
          <w:tcPr>
            <w:tcW w:w="1234" w:type="dxa"/>
          </w:tcPr>
          <w:p w:rsidR="00D01B07" w:rsidRDefault="00F44735">
            <w:r>
              <w:t>S</w:t>
            </w:r>
          </w:p>
        </w:tc>
        <w:tc>
          <w:tcPr>
            <w:tcW w:w="1234" w:type="dxa"/>
          </w:tcPr>
          <w:p w:rsidR="00D01B07" w:rsidRDefault="00F44735">
            <w:r>
              <w:t>T</w:t>
            </w:r>
          </w:p>
        </w:tc>
      </w:tr>
      <w:tr w:rsidR="00D01B07">
        <w:tc>
          <w:tcPr>
            <w:tcW w:w="1234" w:type="dxa"/>
          </w:tcPr>
          <w:p w:rsidR="00D01B07" w:rsidRDefault="00F44735">
            <w:r>
              <w:t>US-01</w:t>
            </w:r>
          </w:p>
        </w:tc>
        <w:tc>
          <w:tcPr>
            <w:tcW w:w="1234" w:type="dxa"/>
          </w:tcPr>
          <w:p w:rsidR="00D01B07" w:rsidRDefault="00F44735">
            <w:r>
              <w:t>Đ</w:t>
            </w:r>
            <w:r>
              <w:t>ạ</w:t>
            </w:r>
            <w:r>
              <w:t>t</w:t>
            </w:r>
          </w:p>
        </w:tc>
        <w:tc>
          <w:tcPr>
            <w:tcW w:w="1234" w:type="dxa"/>
          </w:tcPr>
          <w:p w:rsidR="00D01B07" w:rsidRDefault="00F44735">
            <w:r>
              <w:t>Đ</w:t>
            </w:r>
            <w:r>
              <w:t>ạ</w:t>
            </w:r>
            <w:r>
              <w:t>t</w:t>
            </w:r>
          </w:p>
        </w:tc>
        <w:tc>
          <w:tcPr>
            <w:tcW w:w="1234" w:type="dxa"/>
          </w:tcPr>
          <w:p w:rsidR="00D01B07" w:rsidRDefault="00F44735">
            <w:r>
              <w:t>Đ</w:t>
            </w:r>
            <w:r>
              <w:t>ạ</w:t>
            </w:r>
            <w:r>
              <w:t>t</w:t>
            </w:r>
          </w:p>
        </w:tc>
        <w:tc>
          <w:tcPr>
            <w:tcW w:w="1234" w:type="dxa"/>
          </w:tcPr>
          <w:p w:rsidR="00D01B07" w:rsidRDefault="00F44735">
            <w:r>
              <w:t>Đ</w:t>
            </w:r>
            <w:r>
              <w:t>ạ</w:t>
            </w:r>
            <w:r>
              <w:t>t</w:t>
            </w:r>
          </w:p>
        </w:tc>
        <w:tc>
          <w:tcPr>
            <w:tcW w:w="1234" w:type="dxa"/>
          </w:tcPr>
          <w:p w:rsidR="00D01B07" w:rsidRDefault="00F44735">
            <w:r>
              <w:t>Đ</w:t>
            </w:r>
            <w:r>
              <w:t>ạ</w:t>
            </w:r>
            <w:r>
              <w:t>t</w:t>
            </w:r>
          </w:p>
        </w:tc>
        <w:tc>
          <w:tcPr>
            <w:tcW w:w="1234" w:type="dxa"/>
          </w:tcPr>
          <w:p w:rsidR="00D01B07" w:rsidRDefault="00F44735">
            <w:r>
              <w:t>Đ</w:t>
            </w:r>
            <w:r>
              <w:t>ạ</w:t>
            </w:r>
            <w:r>
              <w:t>t (Ki</w:t>
            </w:r>
            <w:r>
              <w:t>ể</w:t>
            </w:r>
            <w:r>
              <w:t>m tra đư</w:t>
            </w:r>
            <w:r>
              <w:t>ợ</w:t>
            </w:r>
            <w:r>
              <w:t>c lu</w:t>
            </w:r>
            <w:r>
              <w:t>ồ</w:t>
            </w:r>
            <w:r>
              <w:t>ng)</w:t>
            </w:r>
          </w:p>
        </w:tc>
      </w:tr>
      <w:tr w:rsidR="00D01B07">
        <w:tc>
          <w:tcPr>
            <w:tcW w:w="1234" w:type="dxa"/>
          </w:tcPr>
          <w:p w:rsidR="00D01B07" w:rsidRDefault="00F44735">
            <w:r>
              <w:t>US-02</w:t>
            </w:r>
          </w:p>
        </w:tc>
        <w:tc>
          <w:tcPr>
            <w:tcW w:w="1234" w:type="dxa"/>
          </w:tcPr>
          <w:p w:rsidR="00D01B07" w:rsidRDefault="00F44735">
            <w:r>
              <w:t>Đ</w:t>
            </w:r>
            <w:r>
              <w:t>ạ</w:t>
            </w:r>
            <w:r>
              <w:t>t</w:t>
            </w:r>
          </w:p>
        </w:tc>
        <w:tc>
          <w:tcPr>
            <w:tcW w:w="1234" w:type="dxa"/>
          </w:tcPr>
          <w:p w:rsidR="00D01B07" w:rsidRDefault="00F44735">
            <w:r>
              <w:t>Đ</w:t>
            </w:r>
            <w:r>
              <w:t>ạ</w:t>
            </w:r>
            <w:r>
              <w:t>t</w:t>
            </w:r>
          </w:p>
        </w:tc>
        <w:tc>
          <w:tcPr>
            <w:tcW w:w="1234" w:type="dxa"/>
          </w:tcPr>
          <w:p w:rsidR="00D01B07" w:rsidRDefault="00F44735">
            <w:r>
              <w:t>Đ</w:t>
            </w:r>
            <w:r>
              <w:t>ạ</w:t>
            </w:r>
            <w:r>
              <w:t>t</w:t>
            </w:r>
          </w:p>
        </w:tc>
        <w:tc>
          <w:tcPr>
            <w:tcW w:w="1234" w:type="dxa"/>
          </w:tcPr>
          <w:p w:rsidR="00D01B07" w:rsidRDefault="00F44735">
            <w:r>
              <w:t>Đ</w:t>
            </w:r>
            <w:r>
              <w:t>ạ</w:t>
            </w:r>
            <w:r>
              <w:t>t</w:t>
            </w:r>
          </w:p>
        </w:tc>
        <w:tc>
          <w:tcPr>
            <w:tcW w:w="1234" w:type="dxa"/>
          </w:tcPr>
          <w:p w:rsidR="00D01B07" w:rsidRDefault="00F44735">
            <w:r>
              <w:t>Đ</w:t>
            </w:r>
            <w:r>
              <w:t>ạ</w:t>
            </w:r>
            <w:r>
              <w:t>t</w:t>
            </w:r>
          </w:p>
        </w:tc>
        <w:tc>
          <w:tcPr>
            <w:tcW w:w="1234" w:type="dxa"/>
          </w:tcPr>
          <w:p w:rsidR="00D01B07" w:rsidRDefault="00F44735">
            <w:r>
              <w:t>Đ</w:t>
            </w:r>
            <w:r>
              <w:t>ạ</w:t>
            </w:r>
            <w:r>
              <w:t>t (Test case 30p)</w:t>
            </w:r>
          </w:p>
        </w:tc>
      </w:tr>
      <w:tr w:rsidR="00D01B07">
        <w:tc>
          <w:tcPr>
            <w:tcW w:w="1234" w:type="dxa"/>
          </w:tcPr>
          <w:p w:rsidR="00D01B07" w:rsidRDefault="00F44735">
            <w:r>
              <w:t>US-XX</w:t>
            </w:r>
          </w:p>
        </w:tc>
        <w:tc>
          <w:tcPr>
            <w:tcW w:w="1234" w:type="dxa"/>
          </w:tcPr>
          <w:p w:rsidR="00D01B07" w:rsidRDefault="00F44735">
            <w:r>
              <w:t>Đ</w:t>
            </w:r>
            <w:r>
              <w:t>ạ</w:t>
            </w:r>
            <w:r>
              <w:t>t</w:t>
            </w:r>
          </w:p>
        </w:tc>
        <w:tc>
          <w:tcPr>
            <w:tcW w:w="1234" w:type="dxa"/>
          </w:tcPr>
          <w:p w:rsidR="00D01B07" w:rsidRDefault="00F44735">
            <w:r>
              <w:t>Đ</w:t>
            </w:r>
            <w:r>
              <w:t>ạ</w:t>
            </w:r>
            <w:r>
              <w:t>t</w:t>
            </w:r>
          </w:p>
        </w:tc>
        <w:tc>
          <w:tcPr>
            <w:tcW w:w="1234" w:type="dxa"/>
          </w:tcPr>
          <w:p w:rsidR="00D01B07" w:rsidRDefault="00F44735">
            <w:r>
              <w:t>Chưa đ</w:t>
            </w:r>
            <w:r>
              <w:t>ạ</w:t>
            </w:r>
            <w:r>
              <w:t>t</w:t>
            </w:r>
          </w:p>
        </w:tc>
        <w:tc>
          <w:tcPr>
            <w:tcW w:w="1234" w:type="dxa"/>
          </w:tcPr>
          <w:p w:rsidR="00D01B07" w:rsidRDefault="00F44735">
            <w:r>
              <w:t>Chưa đ</w:t>
            </w:r>
            <w:r>
              <w:t>ạ</w:t>
            </w:r>
            <w:r>
              <w:t>t</w:t>
            </w:r>
          </w:p>
        </w:tc>
        <w:tc>
          <w:tcPr>
            <w:tcW w:w="1234" w:type="dxa"/>
          </w:tcPr>
          <w:p w:rsidR="00D01B07" w:rsidRDefault="00F44735">
            <w:r>
              <w:t>Chưa đ</w:t>
            </w:r>
            <w:r>
              <w:t>ạ</w:t>
            </w:r>
            <w:r>
              <w:t>t</w:t>
            </w:r>
          </w:p>
        </w:tc>
        <w:tc>
          <w:tcPr>
            <w:tcW w:w="1234" w:type="dxa"/>
          </w:tcPr>
          <w:p w:rsidR="00D01B07" w:rsidRDefault="00F44735">
            <w:r>
              <w:t>Chưa đ</w:t>
            </w:r>
            <w:r>
              <w:t>ạ</w:t>
            </w:r>
            <w:r>
              <w:t>t</w:t>
            </w:r>
          </w:p>
        </w:tc>
      </w:tr>
    </w:tbl>
    <w:p w:rsidR="00D01B07" w:rsidRDefault="00F44735">
      <w:r>
        <w:br/>
        <w:t>Vi</w:t>
      </w:r>
      <w:r>
        <w:t>ế</w:t>
      </w:r>
      <w:r>
        <w:t>t l</w:t>
      </w:r>
      <w:r>
        <w:t>ạ</w:t>
      </w:r>
      <w:r>
        <w:t>i Story không đ</w:t>
      </w:r>
      <w:r>
        <w:t>ạ</w:t>
      </w:r>
      <w:r>
        <w:t>t (US-XX):</w:t>
      </w:r>
    </w:p>
    <w:p w:rsidR="00D01B07" w:rsidRDefault="00F44735">
      <w:pPr>
        <w:pStyle w:val="ListBullet"/>
      </w:pPr>
      <w:r>
        <w:t>B</w:t>
      </w:r>
      <w:r>
        <w:t>ả</w:t>
      </w:r>
      <w:r>
        <w:t>n trư</w:t>
      </w:r>
      <w:r>
        <w:t>ớ</w:t>
      </w:r>
      <w:r>
        <w:t>c: "Là ch</w:t>
      </w:r>
      <w:r>
        <w:t>ủ</w:t>
      </w:r>
      <w:r>
        <w:t xml:space="preserve"> c</w:t>
      </w:r>
      <w:r>
        <w:t>ử</w:t>
      </w:r>
      <w:r>
        <w:t>a hàng, tôi mu</w:t>
      </w:r>
      <w:r>
        <w:t>ố</w:t>
      </w:r>
      <w:r>
        <w:t>n qu</w:t>
      </w:r>
      <w:r>
        <w:t>ả</w:t>
      </w:r>
      <w:r>
        <w:t>n lý đơn thuê đ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u qu</w:t>
      </w:r>
      <w:r>
        <w:t>ả</w:t>
      </w:r>
      <w:r>
        <w:t>."</w:t>
      </w:r>
    </w:p>
    <w:p w:rsidR="00D01B07" w:rsidRDefault="00F44735">
      <w:pPr>
        <w:pStyle w:val="ListBullet"/>
      </w:pPr>
      <w:r>
        <w:t>B</w:t>
      </w:r>
      <w:r>
        <w:t>ả</w:t>
      </w:r>
      <w:r>
        <w:t>n sau (Chính là US-03): "Là ch</w:t>
      </w:r>
      <w:r>
        <w:t>ủ</w:t>
      </w:r>
      <w:r>
        <w:t xml:space="preserve"> c</w:t>
      </w:r>
      <w:r>
        <w:t>ử</w:t>
      </w:r>
      <w:r>
        <w:t>a hàng, tôi mu</w:t>
      </w:r>
      <w:r>
        <w:t>ố</w:t>
      </w:r>
      <w:r>
        <w:t>n nh</w:t>
      </w:r>
      <w:r>
        <w:t>ậ</w:t>
      </w:r>
      <w:r>
        <w:t>n thông báo đơn m</w:t>
      </w:r>
      <w:r>
        <w:t>ớ</w:t>
      </w:r>
      <w:r>
        <w:t>i đ</w:t>
      </w:r>
      <w:r>
        <w:t>ể</w:t>
      </w:r>
      <w:r>
        <w:t xml:space="preserve"> xác nh</w:t>
      </w:r>
      <w:r>
        <w:t>ậ</w:t>
      </w:r>
      <w:r>
        <w:t>n k</w:t>
      </w:r>
      <w:r>
        <w:t>ị</w:t>
      </w:r>
      <w:r>
        <w:t>p th</w:t>
      </w:r>
      <w:r>
        <w:t>ờ</w:t>
      </w:r>
      <w:r>
        <w:t>i trong 15 phút."</w:t>
      </w:r>
    </w:p>
    <w:p w:rsidR="00D01B07" w:rsidRDefault="00F44735">
      <w:pPr>
        <w:pStyle w:val="ListBullet"/>
      </w:pPr>
      <w:r>
        <w:t>Gi</w:t>
      </w:r>
      <w:r>
        <w:t>ả</w:t>
      </w:r>
      <w:r>
        <w:t>i thích s</w:t>
      </w:r>
      <w:r>
        <w:t>ử</w:t>
      </w:r>
      <w:r>
        <w:t>a: T</w:t>
      </w:r>
      <w:r>
        <w:t>ừ</w:t>
      </w:r>
      <w:r>
        <w:t xml:space="preserve"> "qu</w:t>
      </w:r>
      <w:r>
        <w:t>ả</w:t>
      </w:r>
      <w:r>
        <w:t>n lý" quá chung chung. Đã s</w:t>
      </w:r>
      <w:r>
        <w:t>ử</w:t>
      </w:r>
      <w:r>
        <w:t>a thành hành đ</w:t>
      </w:r>
      <w:r>
        <w:t>ộ</w:t>
      </w:r>
      <w:r>
        <w:t>ng c</w:t>
      </w:r>
      <w:r>
        <w:t>ụ</w:t>
      </w:r>
      <w:r>
        <w:t xml:space="preserve"> th</w:t>
      </w:r>
      <w:r>
        <w:t>ể</w:t>
      </w:r>
      <w:r>
        <w:t xml:space="preserve"> "nh</w:t>
      </w:r>
      <w:r>
        <w:t>ậ</w:t>
      </w:r>
      <w:r>
        <w:t>n thông báo và xác nh</w:t>
      </w:r>
      <w:r>
        <w:t>ậ</w:t>
      </w:r>
      <w:r>
        <w:t>n trong 15 phút".</w:t>
      </w:r>
    </w:p>
    <w:p w:rsidR="00D01B07" w:rsidRDefault="00F44735">
      <w:pPr>
        <w:pStyle w:val="Heading1"/>
      </w:pPr>
      <w:r>
        <w:t>H</w:t>
      </w:r>
      <w:r>
        <w:t>Ạ</w:t>
      </w:r>
      <w:r>
        <w:t>NG M</w:t>
      </w:r>
      <w:r>
        <w:t>Ụ</w:t>
      </w:r>
      <w:r>
        <w:t>C 4 &amp; C</w:t>
      </w:r>
      <w:r>
        <w:t>Ấ</w:t>
      </w:r>
      <w:r>
        <w:t>U TRÚC TRÌNH BÀY: CHI TI</w:t>
      </w:r>
      <w:r>
        <w:t>Ế</w:t>
      </w:r>
      <w:r>
        <w:t>T 3 STORY ƯU TIÊN CAO NH</w:t>
      </w:r>
      <w:r>
        <w:t>Ấ</w:t>
      </w:r>
      <w:r>
        <w:t>T</w:t>
      </w:r>
    </w:p>
    <w:p w:rsidR="00D01B07" w:rsidRDefault="00F44735">
      <w:r>
        <w:t>Mã story: US-01</w:t>
      </w:r>
      <w:r>
        <w:br/>
        <w:t>User Story: Là khách thuê, tôi mu</w:t>
      </w:r>
      <w:r>
        <w:t>ố</w:t>
      </w:r>
      <w:r>
        <w:t>n tìm xe theo kho</w:t>
      </w:r>
      <w:r>
        <w:t>ả</w:t>
      </w:r>
      <w:r>
        <w:t>ng t</w:t>
      </w:r>
      <w:r>
        <w:t>h</w:t>
      </w:r>
      <w:r>
        <w:t>ờ</w:t>
      </w:r>
      <w:r>
        <w:t>i gian đ</w:t>
      </w:r>
      <w:r>
        <w:t>ể</w:t>
      </w:r>
      <w:r>
        <w:t xml:space="preserve"> ch</w:t>
      </w:r>
      <w:r>
        <w:t>ỉ</w:t>
      </w:r>
      <w:r>
        <w:t xml:space="preserve"> xem nh</w:t>
      </w:r>
      <w:r>
        <w:t>ữ</w:t>
      </w:r>
      <w:r>
        <w:t>ng xe còn tr</w:t>
      </w:r>
      <w:r>
        <w:t>ố</w:t>
      </w:r>
      <w:r>
        <w:t>ng.</w:t>
      </w:r>
      <w:r>
        <w:br/>
        <w:t>Truy v</w:t>
      </w:r>
      <w:r>
        <w:t>ế</w:t>
      </w:r>
      <w:r>
        <w:t>t: FR-11, BR-06</w:t>
      </w:r>
      <w:r>
        <w:br/>
        <w:t>M</w:t>
      </w:r>
      <w:r>
        <w:t>ứ</w:t>
      </w:r>
      <w:r>
        <w:t>c ưu tiên: Must</w:t>
      </w:r>
      <w:r>
        <w:br/>
        <w:t>Story Point: 8</w:t>
      </w:r>
      <w:r>
        <w:br/>
        <w:t>Acceptance Criteria: AC-01, AC-02, AC-03</w:t>
      </w:r>
    </w:p>
    <w:p w:rsidR="00D01B07" w:rsidRDefault="00F44735">
      <w:pPr>
        <w:pStyle w:val="ListBullet"/>
      </w:pPr>
      <w:r>
        <w:t>AC-01 (Lu</w:t>
      </w:r>
      <w:r>
        <w:t>ồ</w:t>
      </w:r>
      <w:r>
        <w:t>ng chính): Given khách truy c</w:t>
      </w:r>
      <w:r>
        <w:t>ậ</w:t>
      </w:r>
      <w:r>
        <w:t>p trang tìm ki</w:t>
      </w:r>
      <w:r>
        <w:t>ế</w:t>
      </w:r>
      <w:r>
        <w:t>m, When nh</w:t>
      </w:r>
      <w:r>
        <w:t>ậ</w:t>
      </w:r>
      <w:r>
        <w:t>p ngày gi</w:t>
      </w:r>
      <w:r>
        <w:t>ờ</w:t>
      </w:r>
      <w:r>
        <w:t xml:space="preserve"> l</w:t>
      </w:r>
      <w:r>
        <w:t>ấ</w:t>
      </w:r>
      <w:r>
        <w:t>y tr</w:t>
      </w:r>
      <w:r>
        <w:t>ả</w:t>
      </w:r>
      <w:r>
        <w:t xml:space="preserve"> và b</w:t>
      </w:r>
      <w:r>
        <w:t>ấ</w:t>
      </w:r>
      <w:r>
        <w:t>m Tìm, Then h</w:t>
      </w:r>
      <w:r>
        <w:t>ệ</w:t>
      </w:r>
      <w:r>
        <w:t xml:space="preserve"> th</w:t>
      </w:r>
      <w:r>
        <w:t>ố</w:t>
      </w:r>
      <w:r>
        <w:t>ng tr</w:t>
      </w:r>
      <w:r>
        <w:t>ả</w:t>
      </w:r>
      <w:r>
        <w:t xml:space="preserve"> v</w:t>
      </w:r>
      <w:r>
        <w:t>ề</w:t>
      </w:r>
      <w:r>
        <w:t xml:space="preserve"> </w:t>
      </w:r>
      <w:r>
        <w:t>danh sách xe tr</w:t>
      </w:r>
      <w:r>
        <w:t>ố</w:t>
      </w:r>
      <w:r>
        <w:t>ng trong toàn b</w:t>
      </w:r>
      <w:r>
        <w:t>ộ</w:t>
      </w:r>
      <w:r>
        <w:t xml:space="preserve"> th</w:t>
      </w:r>
      <w:r>
        <w:t>ờ</w:t>
      </w:r>
      <w:r>
        <w:t>i gian đó.</w:t>
      </w:r>
    </w:p>
    <w:p w:rsidR="00D01B07" w:rsidRDefault="00F44735">
      <w:pPr>
        <w:pStyle w:val="ListBullet"/>
      </w:pPr>
      <w:r>
        <w:t>AC-02 (Ngo</w:t>
      </w:r>
      <w:r>
        <w:t>ạ</w:t>
      </w:r>
      <w:r>
        <w:t>i l</w:t>
      </w:r>
      <w:r>
        <w:t>ệ</w:t>
      </w:r>
      <w:r>
        <w:t>): Given khách đang tìm ki</w:t>
      </w:r>
      <w:r>
        <w:t>ế</w:t>
      </w:r>
      <w:r>
        <w:t>m, When không có xe nào tr</w:t>
      </w:r>
      <w:r>
        <w:t>ố</w:t>
      </w:r>
      <w:r>
        <w:t>ng th</w:t>
      </w:r>
      <w:r>
        <w:t>ỏ</w:t>
      </w:r>
      <w:r>
        <w:t>a mãn đi</w:t>
      </w:r>
      <w:r>
        <w:t>ề</w:t>
      </w:r>
      <w:r>
        <w:t>u ki</w:t>
      </w:r>
      <w:r>
        <w:t>ệ</w:t>
      </w:r>
      <w:r>
        <w:t>n, Then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"Không tìm th</w:t>
      </w:r>
      <w:r>
        <w:t>ấ</w:t>
      </w:r>
      <w:r>
        <w:t>y xe" và g</w:t>
      </w:r>
      <w:r>
        <w:t>ợ</w:t>
      </w:r>
      <w:r>
        <w:t>i ý thay đ</w:t>
      </w:r>
      <w:r>
        <w:t>ổ</w:t>
      </w:r>
      <w:r>
        <w:t>i ngày gi</w:t>
      </w:r>
      <w:r>
        <w:t>ờ</w:t>
      </w:r>
      <w:r>
        <w:t>.</w:t>
      </w:r>
    </w:p>
    <w:p w:rsidR="00D01B07" w:rsidRDefault="00F44735">
      <w:pPr>
        <w:pStyle w:val="ListBullet"/>
      </w:pPr>
      <w:r>
        <w:t>AC-03 (Tham chi</w:t>
      </w:r>
      <w:r>
        <w:t>ế</w:t>
      </w:r>
      <w:r>
        <w:t>u BR-06): Given xe "AirBlade 0</w:t>
      </w:r>
      <w:r>
        <w:t>1" đang có đơn gi</w:t>
      </w:r>
      <w:r>
        <w:t>ữ</w:t>
      </w:r>
      <w:r>
        <w:t xml:space="preserve"> ch</w:t>
      </w:r>
      <w:r>
        <w:t>ỗ</w:t>
      </w:r>
      <w:r>
        <w:t xml:space="preserve"> t</w:t>
      </w:r>
      <w:r>
        <w:t>ừ</w:t>
      </w:r>
      <w:r>
        <w:t xml:space="preserve"> 8h-12h ngày 01/11, When khách tìm ki</w:t>
      </w:r>
      <w:r>
        <w:t>ế</w:t>
      </w:r>
      <w:r>
        <w:t>m xe vào kho</w:t>
      </w:r>
      <w:r>
        <w:t>ả</w:t>
      </w:r>
      <w:r>
        <w:t>ng 9h-11h cùng ngày, Then xe "AirBlade 01" không xu</w:t>
      </w:r>
      <w:r>
        <w:t>ấ</w:t>
      </w:r>
      <w:r>
        <w:t>t hi</w:t>
      </w:r>
      <w:r>
        <w:t>ệ</w:t>
      </w:r>
      <w:r>
        <w:t>n trong k</w:t>
      </w:r>
      <w:r>
        <w:t>ế</w:t>
      </w:r>
      <w:r>
        <w:t>t qu</w:t>
      </w:r>
      <w:r>
        <w:t>ả</w:t>
      </w:r>
      <w:r>
        <w:t>.</w:t>
      </w:r>
    </w:p>
    <w:p w:rsidR="00D01B07" w:rsidRDefault="00F44735">
      <w:r>
        <w:br/>
        <w:t>Mã story: US-02</w:t>
      </w:r>
      <w:r>
        <w:br/>
        <w:t>User Story: Là khách thuê, tôi mu</w:t>
      </w:r>
      <w:r>
        <w:t>ố</w:t>
      </w:r>
      <w:r>
        <w:t>n xe đư</w:t>
      </w:r>
      <w:r>
        <w:t>ợ</w:t>
      </w:r>
      <w:r>
        <w:t>c gi</w:t>
      </w:r>
      <w:r>
        <w:t>ữ</w:t>
      </w:r>
      <w:r>
        <w:t xml:space="preserve"> ch</w:t>
      </w:r>
      <w:r>
        <w:t>ỗ</w:t>
      </w:r>
      <w:r>
        <w:t xml:space="preserve"> 30 phút khi đ</w:t>
      </w:r>
      <w:r>
        <w:t>ặ</w:t>
      </w:r>
      <w:r>
        <w:t>t đ</w:t>
      </w:r>
      <w:r>
        <w:t>ể</w:t>
      </w:r>
      <w:r>
        <w:t xml:space="preserve"> có th</w:t>
      </w:r>
      <w:r>
        <w:t>ờ</w:t>
      </w:r>
      <w:r>
        <w:t>i gian thanh</w:t>
      </w:r>
      <w:r>
        <w:t xml:space="preserve"> toán c</w:t>
      </w:r>
      <w:r>
        <w:t>ọ</w:t>
      </w:r>
      <w:r>
        <w:t>c.</w:t>
      </w:r>
      <w:r>
        <w:br/>
      </w:r>
      <w:r>
        <w:lastRenderedPageBreak/>
        <w:t>Truy v</w:t>
      </w:r>
      <w:r>
        <w:t>ế</w:t>
      </w:r>
      <w:r>
        <w:t>t: FR-17, BR-03</w:t>
      </w:r>
      <w:r>
        <w:br/>
        <w:t>M</w:t>
      </w:r>
      <w:r>
        <w:t>ứ</w:t>
      </w:r>
      <w:r>
        <w:t>c ưu tiên: Must</w:t>
      </w:r>
      <w:r>
        <w:br/>
        <w:t>Story Point: 5</w:t>
      </w:r>
      <w:r>
        <w:br/>
        <w:t>Acceptance Criteria: AC-01, AC-02, AC-03</w:t>
      </w:r>
    </w:p>
    <w:p w:rsidR="00D01B07" w:rsidRDefault="00F44735">
      <w:pPr>
        <w:pStyle w:val="ListBullet"/>
      </w:pPr>
      <w:r>
        <w:t>AC-01 (Lu</w:t>
      </w:r>
      <w:r>
        <w:t>ồ</w:t>
      </w:r>
      <w:r>
        <w:t>ng chính): Given khách đã ch</w:t>
      </w:r>
      <w:r>
        <w:t>ọ</w:t>
      </w:r>
      <w:r>
        <w:t>n xe và b</w:t>
      </w:r>
      <w:r>
        <w:t>ấ</w:t>
      </w:r>
      <w:r>
        <w:t>m t</w:t>
      </w:r>
      <w:r>
        <w:t>ạ</w:t>
      </w:r>
      <w:r>
        <w:t>o đơn, When đơn đư</w:t>
      </w:r>
      <w:r>
        <w:t>ợ</w:t>
      </w:r>
      <w:r>
        <w:t>c t</w:t>
      </w:r>
      <w:r>
        <w:t>ạ</w:t>
      </w:r>
      <w:r>
        <w:t>o thành công, Then h</w:t>
      </w:r>
      <w:r>
        <w:t>ệ</w:t>
      </w:r>
      <w:r>
        <w:t xml:space="preserve"> th</w:t>
      </w:r>
      <w:r>
        <w:t>ố</w:t>
      </w:r>
      <w:r>
        <w:t>ng khóa xe đó trong 30 phút trên kho lưu tr</w:t>
      </w:r>
      <w:r>
        <w:t>ữ</w:t>
      </w:r>
      <w:r>
        <w:t>.</w:t>
      </w:r>
    </w:p>
    <w:p w:rsidR="00D01B07" w:rsidRDefault="00F44735">
      <w:pPr>
        <w:pStyle w:val="ListBullet"/>
      </w:pPr>
      <w:r>
        <w:t>A</w:t>
      </w:r>
      <w:r>
        <w:t>C-02 (Ngo</w:t>
      </w:r>
      <w:r>
        <w:t>ạ</w:t>
      </w:r>
      <w:r>
        <w:t>i l</w:t>
      </w:r>
      <w:r>
        <w:t>ệ</w:t>
      </w:r>
      <w:r>
        <w:t>): Given đơn đang trong th</w:t>
      </w:r>
      <w:r>
        <w:t>ờ</w:t>
      </w:r>
      <w:r>
        <w:t>i gian gi</w:t>
      </w:r>
      <w:r>
        <w:t>ữ</w:t>
      </w:r>
      <w:r>
        <w:t xml:space="preserve"> ch</w:t>
      </w:r>
      <w:r>
        <w:t>ỗ</w:t>
      </w:r>
      <w:r>
        <w:t xml:space="preserve"> 30 phút, When quá h</w:t>
      </w:r>
      <w:r>
        <w:t>ạ</w:t>
      </w:r>
      <w:r>
        <w:t>n mà khách chưa thanh toán c</w:t>
      </w:r>
      <w:r>
        <w:t>ọ</w:t>
      </w:r>
      <w:r>
        <w:t>c, Then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h</w:t>
      </w:r>
      <w:r>
        <w:t>ủ</w:t>
      </w:r>
      <w:r>
        <w:t>y đơn và m</w:t>
      </w:r>
      <w:r>
        <w:t>ở</w:t>
      </w:r>
      <w:r>
        <w:t xml:space="preserve"> l</w:t>
      </w:r>
      <w:r>
        <w:t>ạ</w:t>
      </w:r>
      <w:r>
        <w:t>i tr</w:t>
      </w:r>
      <w:r>
        <w:t>ạ</w:t>
      </w:r>
      <w:r>
        <w:t>ng thái xe.</w:t>
      </w:r>
    </w:p>
    <w:p w:rsidR="00D01B07" w:rsidRDefault="00F44735">
      <w:pPr>
        <w:pStyle w:val="ListBullet"/>
      </w:pPr>
      <w:r>
        <w:t>AC-03 (Tham chi</w:t>
      </w:r>
      <w:r>
        <w:t>ế</w:t>
      </w:r>
      <w:r>
        <w:t>u BR-03): Given khách t</w:t>
      </w:r>
      <w:r>
        <w:t>ạ</w:t>
      </w:r>
      <w:r>
        <w:t>o đơn có t</w:t>
      </w:r>
      <w:r>
        <w:t>ổ</w:t>
      </w:r>
      <w:r>
        <w:t>ng ti</w:t>
      </w:r>
      <w:r>
        <w:t>ề</w:t>
      </w:r>
      <w:r>
        <w:t>n thuê là 1.000.000 VNĐ, When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tính toán chi phí, Then s</w:t>
      </w:r>
      <w:r>
        <w:t>ố</w:t>
      </w:r>
      <w:r>
        <w:t xml:space="preserve"> ti</w:t>
      </w:r>
      <w:r>
        <w:t>ề</w:t>
      </w:r>
      <w:r>
        <w:t>n c</w:t>
      </w:r>
      <w:r>
        <w:t>ọ</w:t>
      </w:r>
      <w:r>
        <w:t>c yêu c</w:t>
      </w:r>
      <w:r>
        <w:t>ầ</w:t>
      </w:r>
      <w:r>
        <w:t>u thanh toán là 300.000 VNĐ.</w:t>
      </w:r>
    </w:p>
    <w:p w:rsidR="00D01B07" w:rsidRDefault="00F44735">
      <w:r>
        <w:br/>
        <w:t>Mã story: US-04</w:t>
      </w:r>
      <w:r>
        <w:br/>
        <w:t>User Story: Là nhân viên c</w:t>
      </w:r>
      <w:r>
        <w:t>ử</w:t>
      </w:r>
      <w:r>
        <w:t>a hàng, tôi mu</w:t>
      </w:r>
      <w:r>
        <w:t>ố</w:t>
      </w:r>
      <w:r>
        <w:t>n ch</w:t>
      </w:r>
      <w:r>
        <w:t>ụ</w:t>
      </w:r>
      <w:r>
        <w:t xml:space="preserve">p </w:t>
      </w:r>
      <w:r>
        <w:t>ả</w:t>
      </w:r>
      <w:r>
        <w:t>nh xe khi bàn giao đ</w:t>
      </w:r>
      <w:r>
        <w:t>ể</w:t>
      </w:r>
      <w:r>
        <w:t xml:space="preserve"> có b</w:t>
      </w:r>
      <w:r>
        <w:t>ằ</w:t>
      </w:r>
      <w:r>
        <w:t>ng ch</w:t>
      </w:r>
      <w:r>
        <w:t>ứ</w:t>
      </w:r>
      <w:r>
        <w:t>ng v</w:t>
      </w:r>
      <w:r>
        <w:t>ề</w:t>
      </w:r>
      <w:r>
        <w:t xml:space="preserve"> tình tr</w:t>
      </w:r>
      <w:r>
        <w:t>ạ</w:t>
      </w:r>
      <w:r>
        <w:t>ng xe.</w:t>
      </w:r>
      <w:r>
        <w:br/>
        <w:t>Truy v</w:t>
      </w:r>
      <w:r>
        <w:t>ế</w:t>
      </w:r>
      <w:r>
        <w:t>t: FR-26</w:t>
      </w:r>
      <w:r>
        <w:br/>
        <w:t>M</w:t>
      </w:r>
      <w:r>
        <w:t>ứ</w:t>
      </w:r>
      <w:r>
        <w:t>c ưu tiên: Must</w:t>
      </w:r>
      <w:r>
        <w:br/>
        <w:t>Story Point: 5</w:t>
      </w:r>
      <w:r>
        <w:br/>
        <w:t>Acceptance Crit</w:t>
      </w:r>
      <w:r>
        <w:t>eria: AC-01, AC-02, AC-03</w:t>
      </w:r>
    </w:p>
    <w:p w:rsidR="00D01B07" w:rsidRDefault="00F44735">
      <w:pPr>
        <w:pStyle w:val="ListBullet"/>
      </w:pPr>
      <w:r>
        <w:t>AC-01 (Lu</w:t>
      </w:r>
      <w:r>
        <w:t>ồ</w:t>
      </w:r>
      <w:r>
        <w:t>ng chính): Given nhân viên m</w:t>
      </w:r>
      <w:r>
        <w:t>ở</w:t>
      </w:r>
      <w:r>
        <w:t xml:space="preserve"> biên b</w:t>
      </w:r>
      <w:r>
        <w:t>ả</w:t>
      </w:r>
      <w:r>
        <w:t>n giao xe, When ch</w:t>
      </w:r>
      <w:r>
        <w:t>ụ</w:t>
      </w:r>
      <w:r>
        <w:t>p đ</w:t>
      </w:r>
      <w:r>
        <w:t>ủ</w:t>
      </w:r>
      <w:r>
        <w:t xml:space="preserve"> 6 góc </w:t>
      </w:r>
      <w:r>
        <w:t>ả</w:t>
      </w:r>
      <w:r>
        <w:t>nh và nh</w:t>
      </w:r>
      <w:r>
        <w:t>ậ</w:t>
      </w:r>
      <w:r>
        <w:t>p s</w:t>
      </w:r>
      <w:r>
        <w:t>ố</w:t>
      </w:r>
      <w:r>
        <w:t xml:space="preserve"> km, Then h</w:t>
      </w:r>
      <w:r>
        <w:t>ệ</w:t>
      </w:r>
      <w:r>
        <w:t xml:space="preserve"> th</w:t>
      </w:r>
      <w:r>
        <w:t>ố</w:t>
      </w:r>
      <w:r>
        <w:t>ng cho phép hoàn t</w:t>
      </w:r>
      <w:r>
        <w:t>ấ</w:t>
      </w:r>
      <w:r>
        <w:t>t bư</w:t>
      </w:r>
      <w:r>
        <w:t>ớ</w:t>
      </w:r>
      <w:r>
        <w:t>c giao xe.</w:t>
      </w:r>
    </w:p>
    <w:p w:rsidR="00D01B07" w:rsidRDefault="00F44735">
      <w:pPr>
        <w:pStyle w:val="ListBullet"/>
      </w:pPr>
      <w:r>
        <w:t>AC-02 (Ngo</w:t>
      </w:r>
      <w:r>
        <w:t>ạ</w:t>
      </w:r>
      <w:r>
        <w:t>i l</w:t>
      </w:r>
      <w:r>
        <w:t>ệ</w:t>
      </w:r>
      <w:r>
        <w:t>): Given nhân viên đang làm biên b</w:t>
      </w:r>
      <w:r>
        <w:t>ả</w:t>
      </w:r>
      <w:r>
        <w:t>n, When t</w:t>
      </w:r>
      <w:r>
        <w:t>ả</w:t>
      </w:r>
      <w:r>
        <w:t>i lên chưa đ</w:t>
      </w:r>
      <w:r>
        <w:t>ủ</w:t>
      </w:r>
      <w:r>
        <w:t xml:space="preserve"> 6 </w:t>
      </w:r>
      <w:r>
        <w:t>ả</w:t>
      </w:r>
      <w:r>
        <w:t>nh, Then nú</w:t>
      </w:r>
      <w:r>
        <w:t>t hoàn t</w:t>
      </w:r>
      <w:r>
        <w:t>ấ</w:t>
      </w:r>
      <w:r>
        <w:t>t b</w:t>
      </w:r>
      <w:r>
        <w:t>ị</w:t>
      </w:r>
      <w:r>
        <w:t xml:space="preserve"> khóa và hi</w:t>
      </w:r>
      <w:r>
        <w:t>ể</w:t>
      </w:r>
      <w:r>
        <w:t>n th</w:t>
      </w:r>
      <w:r>
        <w:t>ị</w:t>
      </w:r>
      <w:r>
        <w:t xml:space="preserve"> c</w:t>
      </w:r>
      <w:r>
        <w:t>ả</w:t>
      </w:r>
      <w:r>
        <w:t>nh báo đ</w:t>
      </w:r>
      <w:r>
        <w:t>ỏ</w:t>
      </w:r>
      <w:r>
        <w:t>.</w:t>
      </w:r>
    </w:p>
    <w:p w:rsidR="00D01B07" w:rsidRDefault="00F44735">
      <w:pPr>
        <w:pStyle w:val="ListBullet"/>
      </w:pPr>
      <w:r>
        <w:t>AC-03 (Ngo</w:t>
      </w:r>
      <w:r>
        <w:t>ạ</w:t>
      </w:r>
      <w:r>
        <w:t>i l</w:t>
      </w:r>
      <w:r>
        <w:t>ệ</w:t>
      </w:r>
      <w:r>
        <w:t xml:space="preserve"> m</w:t>
      </w:r>
      <w:r>
        <w:t>ấ</w:t>
      </w:r>
      <w:r>
        <w:t>t m</w:t>
      </w:r>
      <w:r>
        <w:t>ạ</w:t>
      </w:r>
      <w:r>
        <w:t>ng): Given nhân viên đang t</w:t>
      </w:r>
      <w:r>
        <w:t>ả</w:t>
      </w:r>
      <w:r>
        <w:t xml:space="preserve">i </w:t>
      </w:r>
      <w:r>
        <w:t>ả</w:t>
      </w:r>
      <w:r>
        <w:t>nh bàn giao lên, When 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 xml:space="preserve">ng internet, Then </w:t>
      </w:r>
      <w:r>
        <w:t>ả</w:t>
      </w:r>
      <w:r>
        <w:t>nh đư</w:t>
      </w:r>
      <w:r>
        <w:t>ợ</w:t>
      </w:r>
      <w:r>
        <w:t>c lưu nháp t</w:t>
      </w:r>
      <w:r>
        <w:t>ạ</w:t>
      </w:r>
      <w:r>
        <w:t>i máy và t</w:t>
      </w:r>
      <w:r>
        <w:t>ả</w:t>
      </w:r>
      <w:r>
        <w:t>i ti</w:t>
      </w:r>
      <w:r>
        <w:t>ế</w:t>
      </w:r>
      <w:r>
        <w:t>p khi có m</w:t>
      </w:r>
      <w:r>
        <w:t>ạ</w:t>
      </w:r>
      <w:r>
        <w:t>ng.</w:t>
      </w:r>
    </w:p>
    <w:p w:rsidR="00D01B07" w:rsidRDefault="00F44735">
      <w:pPr>
        <w:pStyle w:val="Heading1"/>
      </w:pPr>
      <w:r>
        <w:t>H</w:t>
      </w:r>
      <w:r>
        <w:t>Ạ</w:t>
      </w:r>
      <w:r>
        <w:t>NG M</w:t>
      </w:r>
      <w:r>
        <w:t>Ụ</w:t>
      </w:r>
      <w:r>
        <w:t>C 5: DEFINITION OF DONE (DOD)</w:t>
      </w:r>
    </w:p>
    <w:p w:rsidR="00D01B07" w:rsidRDefault="00F44735">
      <w:r>
        <w:t>B</w:t>
      </w:r>
      <w:r>
        <w:t>ộ</w:t>
      </w:r>
      <w:r>
        <w:t xml:space="preserve"> 5 đi</w:t>
      </w:r>
      <w:r>
        <w:t>ề</w:t>
      </w:r>
      <w:r>
        <w:t>u ki</w:t>
      </w:r>
      <w:r>
        <w:t>ệ</w:t>
      </w:r>
      <w:r>
        <w:t>n Do</w:t>
      </w:r>
      <w:r>
        <w:t>D (Áp d</w:t>
      </w:r>
      <w:r>
        <w:t>ụ</w:t>
      </w:r>
      <w:r>
        <w:t>ng chung):</w:t>
      </w:r>
    </w:p>
    <w:p w:rsidR="00D01B07" w:rsidRDefault="00F44735">
      <w:pPr>
        <w:pStyle w:val="ListNumber"/>
      </w:pPr>
      <w:r>
        <w:t>Code đã đư</w:t>
      </w:r>
      <w:r>
        <w:t>ợ</w:t>
      </w:r>
      <w:r>
        <w:t>c review và phê duy</w:t>
      </w:r>
      <w:r>
        <w:t>ệ</w:t>
      </w:r>
      <w:r>
        <w:t>t b</w:t>
      </w:r>
      <w:r>
        <w:t>ở</w:t>
      </w:r>
      <w:r>
        <w:t>i ít nh</w:t>
      </w:r>
      <w:r>
        <w:t>ấ</w:t>
      </w:r>
      <w:r>
        <w:t>t 1 thành viên khác chưa? (Có/Không)</w:t>
      </w:r>
    </w:p>
    <w:p w:rsidR="00D01B07" w:rsidRDefault="00F44735">
      <w:pPr>
        <w:pStyle w:val="ListNumber"/>
      </w:pPr>
      <w:r>
        <w:t>Toàn b</w:t>
      </w:r>
      <w:r>
        <w:t>ộ</w:t>
      </w:r>
      <w:r>
        <w:t xml:space="preserve"> các Acceptance Criteria c</w:t>
      </w:r>
      <w:r>
        <w:t>ủ</w:t>
      </w:r>
      <w:r>
        <w:t>a Story đã đư</w:t>
      </w:r>
      <w:r>
        <w:t>ợ</w:t>
      </w:r>
      <w:r>
        <w:t>c Tester ki</w:t>
      </w:r>
      <w:r>
        <w:t>ể</w:t>
      </w:r>
      <w:r>
        <w:t>m th</w:t>
      </w:r>
      <w:r>
        <w:t>ử</w:t>
      </w:r>
      <w:r>
        <w:t xml:space="preserve"> Pass 100% chưa? (Có/Không)</w:t>
      </w:r>
    </w:p>
    <w:p w:rsidR="00D01B07" w:rsidRDefault="00F44735">
      <w:pPr>
        <w:pStyle w:val="ListNumber"/>
      </w:pPr>
      <w:r>
        <w:t>Không còn b</w:t>
      </w:r>
      <w:r>
        <w:t>ấ</w:t>
      </w:r>
      <w:r>
        <w:t>t k</w:t>
      </w:r>
      <w:r>
        <w:t>ỳ</w:t>
      </w:r>
      <w:r>
        <w:t xml:space="preserve"> l</w:t>
      </w:r>
      <w:r>
        <w:t>ỗ</w:t>
      </w:r>
      <w:r>
        <w:t xml:space="preserve">i nào </w:t>
      </w:r>
      <w:r>
        <w:t>ở</w:t>
      </w:r>
      <w:r>
        <w:t xml:space="preserve"> m</w:t>
      </w:r>
      <w:r>
        <w:t>ứ</w:t>
      </w:r>
      <w:r>
        <w:t>c đ</w:t>
      </w:r>
      <w:r>
        <w:t>ộ</w:t>
      </w:r>
      <w:r>
        <w:t xml:space="preserve"> Blocker ho</w:t>
      </w:r>
      <w:r>
        <w:t>ặ</w:t>
      </w:r>
      <w:r>
        <w:t>c Critical trên Jir</w:t>
      </w:r>
      <w:r>
        <w:t>a chưa? (Có/Không)</w:t>
      </w:r>
    </w:p>
    <w:p w:rsidR="00D01B07" w:rsidRDefault="00F44735">
      <w:pPr>
        <w:pStyle w:val="ListNumber"/>
      </w:pPr>
      <w:r>
        <w:t>Tính năng đã hi</w:t>
      </w:r>
      <w:r>
        <w:t>ể</w:t>
      </w:r>
      <w:r>
        <w:t>n th</w:t>
      </w:r>
      <w:r>
        <w:t>ị</w:t>
      </w:r>
      <w:r>
        <w:t xml:space="preserve"> đúng trên thi</w:t>
      </w:r>
      <w:r>
        <w:t>ế</w:t>
      </w:r>
      <w:r>
        <w:t>t b</w:t>
      </w:r>
      <w:r>
        <w:t>ị</w:t>
      </w:r>
      <w:r>
        <w:t xml:space="preserve"> di đ</w:t>
      </w:r>
      <w:r>
        <w:t>ộ</w:t>
      </w:r>
      <w:r>
        <w:t>ng (Responsive dư</w:t>
      </w:r>
      <w:r>
        <w:t>ớ</w:t>
      </w:r>
      <w:r>
        <w:t>i 768px) chưa? (Có/Không)</w:t>
      </w:r>
    </w:p>
    <w:p w:rsidR="00D01B07" w:rsidRDefault="00F44735">
      <w:pPr>
        <w:pStyle w:val="ListNumber"/>
      </w:pPr>
      <w:r>
        <w:t>Tài li</w:t>
      </w:r>
      <w:r>
        <w:t>ệ</w:t>
      </w:r>
      <w:r>
        <w:t>u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cho ngư</w:t>
      </w:r>
      <w:r>
        <w:t>ờ</w:t>
      </w:r>
      <w:r>
        <w:t>i dùng đã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chưa? (Có/Không)</w:t>
      </w:r>
    </w:p>
    <w:p w:rsidR="00D01B07" w:rsidRDefault="00F44735">
      <w:r>
        <w:br/>
        <w:t>Gi</w:t>
      </w:r>
      <w:r>
        <w:t>ả</w:t>
      </w:r>
      <w:r>
        <w:t>i thích s</w:t>
      </w:r>
      <w:r>
        <w:t>ự</w:t>
      </w:r>
      <w:r>
        <w:t xml:space="preserve"> khác bi</w:t>
      </w:r>
      <w:r>
        <w:t>ệ</w:t>
      </w:r>
      <w:r>
        <w:t>t gi</w:t>
      </w:r>
      <w:r>
        <w:t>ữ</w:t>
      </w:r>
      <w:r>
        <w:t>a DoD và AC:</w:t>
      </w:r>
    </w:p>
    <w:p w:rsidR="00D01B07" w:rsidRDefault="00F44735">
      <w:pPr>
        <w:pStyle w:val="ListBullet"/>
      </w:pPr>
      <w:r>
        <w:t>AC là đi</w:t>
      </w:r>
      <w:r>
        <w:t>ề</w:t>
      </w:r>
      <w:r>
        <w:t>u ki</w:t>
      </w:r>
      <w:r>
        <w:t>ệ</w:t>
      </w:r>
      <w:r>
        <w:t>n nghi</w:t>
      </w:r>
      <w:r>
        <w:t>ệ</w:t>
      </w:r>
      <w:r>
        <w:t>m thu ch</w:t>
      </w:r>
      <w:r>
        <w:t>ứ</w:t>
      </w:r>
      <w:r>
        <w:t>c năng nghi</w:t>
      </w:r>
      <w:r>
        <w:t>ệ</w:t>
      </w:r>
      <w:r>
        <w:t>p v</w:t>
      </w:r>
      <w:r>
        <w:t>ụ</w:t>
      </w:r>
      <w:r>
        <w:t xml:space="preserve"> riêng bi</w:t>
      </w:r>
      <w:r>
        <w:t>ệ</w:t>
      </w:r>
      <w:r>
        <w:t>t. DoD là tiêu chu</w:t>
      </w:r>
      <w:r>
        <w:t>ẩ</w:t>
      </w:r>
      <w:r>
        <w:t>n ch</w:t>
      </w:r>
      <w:r>
        <w:t>ấ</w:t>
      </w:r>
      <w:r>
        <w:t>t lư</w:t>
      </w:r>
      <w:r>
        <w:t>ợ</w:t>
      </w:r>
      <w:r>
        <w:t>ng k</w:t>
      </w:r>
      <w:r>
        <w:t>ỹ</w:t>
      </w:r>
      <w:r>
        <w:t xml:space="preserve"> thu</w:t>
      </w:r>
      <w:r>
        <w:t>ậ</w:t>
      </w:r>
      <w:r>
        <w:t>t chung áp d</w:t>
      </w:r>
      <w:r>
        <w:t>ụ</w:t>
      </w:r>
      <w:r>
        <w:t>ng cho m</w:t>
      </w:r>
      <w:r>
        <w:t>ọ</w:t>
      </w:r>
      <w:r>
        <w:t>i User Story.</w:t>
      </w:r>
    </w:p>
    <w:p w:rsidR="00D01B07" w:rsidRDefault="00F44735">
      <w:pPr>
        <w:pStyle w:val="ListBullet"/>
      </w:pPr>
      <w:r>
        <w:lastRenderedPageBreak/>
        <w:t>Ví d</w:t>
      </w:r>
      <w:r>
        <w:t>ụ</w:t>
      </w:r>
      <w:r>
        <w:t xml:space="preserve"> t</w:t>
      </w:r>
      <w:r>
        <w:t>ừ</w:t>
      </w:r>
      <w:r>
        <w:t xml:space="preserve"> US-02: AC ki</w:t>
      </w:r>
      <w:r>
        <w:t>ể</w:t>
      </w:r>
      <w:r>
        <w:t>m tra đ</w:t>
      </w:r>
      <w:r>
        <w:t>ế</w:t>
      </w:r>
      <w:r>
        <w:t>m ngư</w:t>
      </w:r>
      <w:r>
        <w:t>ợ</w:t>
      </w:r>
      <w:r>
        <w:t>c 30 phút. DoD yêu c</w:t>
      </w:r>
      <w:r>
        <w:t>ầ</w:t>
      </w:r>
      <w:r>
        <w:t>u code đ</w:t>
      </w:r>
      <w:r>
        <w:t>ế</w:t>
      </w:r>
      <w:r>
        <w:t>m ngư</w:t>
      </w:r>
      <w:r>
        <w:t>ợ</w:t>
      </w:r>
      <w:r>
        <w:t>c 30 phút ph</w:t>
      </w:r>
      <w:r>
        <w:t>ả</w:t>
      </w:r>
      <w:r>
        <w:t>i đư</w:t>
      </w:r>
      <w:r>
        <w:t>ợ</w:t>
      </w:r>
      <w:r>
        <w:t>c review và responsive trên mobile.</w:t>
      </w:r>
    </w:p>
    <w:p w:rsidR="00D01B07" w:rsidRDefault="00F44735">
      <w:pPr>
        <w:pStyle w:val="Heading1"/>
      </w:pPr>
      <w:r>
        <w:t>H</w:t>
      </w:r>
      <w:r>
        <w:t>Ạ</w:t>
      </w:r>
      <w:r>
        <w:t>NG M</w:t>
      </w:r>
      <w:r>
        <w:t>Ụ</w:t>
      </w:r>
      <w:r>
        <w:t>C 7: B</w:t>
      </w:r>
      <w:r>
        <w:t>Ả</w:t>
      </w:r>
      <w:r>
        <w:t>NG Ư</w:t>
      </w:r>
      <w:r>
        <w:t>Ớ</w:t>
      </w:r>
      <w:r>
        <w:t>C LƯ</w:t>
      </w:r>
      <w:r>
        <w:t>Ợ</w:t>
      </w:r>
      <w:r>
        <w:t>NG ST</w:t>
      </w:r>
      <w:r>
        <w:t>ORY POINT</w:t>
      </w:r>
    </w:p>
    <w:p w:rsidR="00D01B07" w:rsidRDefault="00F44735">
      <w:r>
        <w:t>Story chu</w:t>
      </w:r>
      <w:r>
        <w:t>ẩ</w:t>
      </w:r>
      <w:r>
        <w:t>n (Baseline): US-03 (Nh</w:t>
      </w:r>
      <w:r>
        <w:t>ậ</w:t>
      </w:r>
      <w:r>
        <w:t>n thông báo và xác nh</w:t>
      </w:r>
      <w:r>
        <w:t>ậ</w:t>
      </w:r>
      <w:r>
        <w:t>n đơn). Đi</w:t>
      </w:r>
      <w:r>
        <w:t>ể</w:t>
      </w:r>
      <w:r>
        <w:t>m m</w:t>
      </w:r>
      <w:r>
        <w:t>ố</w:t>
      </w:r>
      <w:r>
        <w:t>c: 3 SP.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01B07">
        <w:tc>
          <w:tcPr>
            <w:tcW w:w="2880" w:type="dxa"/>
          </w:tcPr>
          <w:p w:rsidR="00D01B07" w:rsidRDefault="00F44735">
            <w:r>
              <w:t>Mã US</w:t>
            </w:r>
          </w:p>
        </w:tc>
        <w:tc>
          <w:tcPr>
            <w:tcW w:w="2880" w:type="dxa"/>
          </w:tcPr>
          <w:p w:rsidR="00D01B07" w:rsidRDefault="00F44735">
            <w:r>
              <w:t>SP</w:t>
            </w:r>
          </w:p>
        </w:tc>
        <w:tc>
          <w:tcPr>
            <w:tcW w:w="2880" w:type="dxa"/>
          </w:tcPr>
          <w:p w:rsidR="00D01B07" w:rsidRDefault="00F44735">
            <w:r>
              <w:t>Căn c</w:t>
            </w:r>
            <w:r>
              <w:t>ứ</w:t>
            </w:r>
            <w:r>
              <w:t xml:space="preserve"> so sánh</w:t>
            </w:r>
          </w:p>
        </w:tc>
      </w:tr>
      <w:tr w:rsidR="00D01B07">
        <w:tc>
          <w:tcPr>
            <w:tcW w:w="2880" w:type="dxa"/>
          </w:tcPr>
          <w:p w:rsidR="00D01B07" w:rsidRDefault="00F44735">
            <w:r>
              <w:t>US-01</w:t>
            </w:r>
          </w:p>
        </w:tc>
        <w:tc>
          <w:tcPr>
            <w:tcW w:w="2880" w:type="dxa"/>
          </w:tcPr>
          <w:p w:rsidR="00D01B07" w:rsidRDefault="00F44735">
            <w:r>
              <w:t>8</w:t>
            </w:r>
          </w:p>
        </w:tc>
        <w:tc>
          <w:tcPr>
            <w:tcW w:w="2880" w:type="dxa"/>
          </w:tcPr>
          <w:p w:rsidR="00D01B07" w:rsidRDefault="00F44735">
            <w:r>
              <w:t>Khó hơn nhi</w:t>
            </w:r>
            <w:r>
              <w:t>ề</w:t>
            </w:r>
            <w:r>
              <w:t>u. Truy v</w:t>
            </w:r>
            <w:r>
              <w:t>ấ</w:t>
            </w:r>
            <w:r>
              <w:t>n query ph</w:t>
            </w:r>
            <w:r>
              <w:t>ứ</w:t>
            </w:r>
            <w:r>
              <w:t>c t</w:t>
            </w:r>
            <w:r>
              <w:t>ạ</w:t>
            </w:r>
            <w:r>
              <w:t>p, check kho</w:t>
            </w:r>
            <w:r>
              <w:t>ả</w:t>
            </w:r>
            <w:r>
              <w:t>ng th</w:t>
            </w:r>
            <w:r>
              <w:t>ờ</w:t>
            </w:r>
            <w:r>
              <w:t>i gian.</w:t>
            </w:r>
          </w:p>
        </w:tc>
      </w:tr>
      <w:tr w:rsidR="00D01B07">
        <w:tc>
          <w:tcPr>
            <w:tcW w:w="2880" w:type="dxa"/>
          </w:tcPr>
          <w:p w:rsidR="00D01B07" w:rsidRDefault="00F44735">
            <w:r>
              <w:t>US-02</w:t>
            </w:r>
          </w:p>
        </w:tc>
        <w:tc>
          <w:tcPr>
            <w:tcW w:w="2880" w:type="dxa"/>
          </w:tcPr>
          <w:p w:rsidR="00D01B07" w:rsidRDefault="00F44735">
            <w:r>
              <w:t>5</w:t>
            </w:r>
          </w:p>
        </w:tc>
        <w:tc>
          <w:tcPr>
            <w:tcW w:w="2880" w:type="dxa"/>
          </w:tcPr>
          <w:p w:rsidR="00D01B07" w:rsidRDefault="00F44735">
            <w:r>
              <w:t>Khó hơn m</w:t>
            </w:r>
            <w:r>
              <w:t>ộ</w:t>
            </w:r>
            <w:r>
              <w:t>t chút. C</w:t>
            </w:r>
            <w:r>
              <w:t>ầ</w:t>
            </w:r>
            <w:r>
              <w:t>n cài đ</w:t>
            </w:r>
            <w:r>
              <w:t>ặ</w:t>
            </w:r>
            <w:r>
              <w:t>t Cronjob quét DB.</w:t>
            </w:r>
          </w:p>
        </w:tc>
      </w:tr>
      <w:tr w:rsidR="00D01B07">
        <w:tc>
          <w:tcPr>
            <w:tcW w:w="2880" w:type="dxa"/>
          </w:tcPr>
          <w:p w:rsidR="00D01B07" w:rsidRDefault="00F44735">
            <w:r>
              <w:t>US-04</w:t>
            </w:r>
          </w:p>
        </w:tc>
        <w:tc>
          <w:tcPr>
            <w:tcW w:w="2880" w:type="dxa"/>
          </w:tcPr>
          <w:p w:rsidR="00D01B07" w:rsidRDefault="00F44735">
            <w:r>
              <w:t>5</w:t>
            </w:r>
          </w:p>
        </w:tc>
        <w:tc>
          <w:tcPr>
            <w:tcW w:w="2880" w:type="dxa"/>
          </w:tcPr>
          <w:p w:rsidR="00D01B07" w:rsidRDefault="00F44735">
            <w:r>
              <w:t xml:space="preserve">Khó </w:t>
            </w:r>
            <w:r>
              <w:t>hơn m</w:t>
            </w:r>
            <w:r>
              <w:t>ộ</w:t>
            </w:r>
            <w:r>
              <w:t>t chút. C</w:t>
            </w:r>
            <w:r>
              <w:t>ầ</w:t>
            </w:r>
            <w:r>
              <w:t>n x</w:t>
            </w:r>
            <w:r>
              <w:t>ử</w:t>
            </w:r>
            <w:r>
              <w:t xml:space="preserve"> lý UI Camera, validate </w:t>
            </w:r>
            <w:r>
              <w:t>ả</w:t>
            </w:r>
            <w:r>
              <w:t>nh.</w:t>
            </w:r>
          </w:p>
        </w:tc>
      </w:tr>
      <w:tr w:rsidR="00D01B07">
        <w:tc>
          <w:tcPr>
            <w:tcW w:w="2880" w:type="dxa"/>
          </w:tcPr>
          <w:p w:rsidR="00D01B07" w:rsidRDefault="00F44735">
            <w:r>
              <w:t>US-05</w:t>
            </w:r>
          </w:p>
        </w:tc>
        <w:tc>
          <w:tcPr>
            <w:tcW w:w="2880" w:type="dxa"/>
          </w:tcPr>
          <w:p w:rsidR="00D01B07" w:rsidRDefault="00F44735">
            <w:r>
              <w:t>3</w:t>
            </w:r>
          </w:p>
        </w:tc>
        <w:tc>
          <w:tcPr>
            <w:tcW w:w="2880" w:type="dxa"/>
          </w:tcPr>
          <w:p w:rsidR="00D01B07" w:rsidRDefault="00F44735">
            <w:r>
              <w:t>Tương đương. D</w:t>
            </w:r>
            <w:r>
              <w:t>ự</w:t>
            </w:r>
            <w:r>
              <w:t>ng schema c</w:t>
            </w:r>
            <w:r>
              <w:t>ấ</w:t>
            </w:r>
            <w:r>
              <w:t>u hình giá.</w:t>
            </w:r>
          </w:p>
        </w:tc>
      </w:tr>
      <w:tr w:rsidR="00D01B07">
        <w:tc>
          <w:tcPr>
            <w:tcW w:w="2880" w:type="dxa"/>
          </w:tcPr>
          <w:p w:rsidR="00D01B07" w:rsidRDefault="00F44735">
            <w:r>
              <w:t>US-06</w:t>
            </w:r>
          </w:p>
        </w:tc>
        <w:tc>
          <w:tcPr>
            <w:tcW w:w="2880" w:type="dxa"/>
          </w:tcPr>
          <w:p w:rsidR="00D01B07" w:rsidRDefault="00F44735">
            <w:r>
              <w:t>3</w:t>
            </w:r>
          </w:p>
        </w:tc>
        <w:tc>
          <w:tcPr>
            <w:tcW w:w="2880" w:type="dxa"/>
          </w:tcPr>
          <w:p w:rsidR="00D01B07" w:rsidRDefault="00F44735">
            <w:r>
              <w:t>Tương đương. Tích h</w:t>
            </w:r>
            <w:r>
              <w:t>ợ</w:t>
            </w:r>
            <w:r>
              <w:t>p thư vi</w:t>
            </w:r>
            <w:r>
              <w:t>ệ</w:t>
            </w:r>
            <w:r>
              <w:t>n Canvas.</w:t>
            </w:r>
          </w:p>
        </w:tc>
      </w:tr>
      <w:tr w:rsidR="00D01B07">
        <w:tc>
          <w:tcPr>
            <w:tcW w:w="2880" w:type="dxa"/>
          </w:tcPr>
          <w:p w:rsidR="00D01B07" w:rsidRDefault="00F44735">
            <w:r>
              <w:t>US-07</w:t>
            </w:r>
          </w:p>
        </w:tc>
        <w:tc>
          <w:tcPr>
            <w:tcW w:w="2880" w:type="dxa"/>
          </w:tcPr>
          <w:p w:rsidR="00D01B07" w:rsidRDefault="00F44735">
            <w:r>
              <w:t>5</w:t>
            </w:r>
          </w:p>
        </w:tc>
        <w:tc>
          <w:tcPr>
            <w:tcW w:w="2880" w:type="dxa"/>
          </w:tcPr>
          <w:p w:rsidR="00D01B07" w:rsidRDefault="00F44735">
            <w:r>
              <w:t>Khó hơn m</w:t>
            </w:r>
            <w:r>
              <w:t>ộ</w:t>
            </w:r>
            <w:r>
              <w:t xml:space="preserve">t chút. UI chia đôi màn hình, map </w:t>
            </w:r>
            <w:r>
              <w:t>ả</w:t>
            </w:r>
            <w:r>
              <w:t>nh.</w:t>
            </w:r>
          </w:p>
        </w:tc>
      </w:tr>
    </w:tbl>
    <w:p w:rsidR="00D01B07" w:rsidRDefault="00F44735">
      <w:r>
        <w:br/>
        <w:t>X</w:t>
      </w:r>
      <w:r>
        <w:t>ử</w:t>
      </w:r>
      <w:r>
        <w:t xml:space="preserve"> lý Story vư</w:t>
      </w:r>
      <w:r>
        <w:t>ợ</w:t>
      </w:r>
      <w:r>
        <w:t>t quá 13 Point:</w:t>
      </w:r>
    </w:p>
    <w:p w:rsidR="00D01B07" w:rsidRDefault="00F44735">
      <w:pPr>
        <w:pStyle w:val="ListBullet"/>
      </w:pPr>
      <w:r>
        <w:t>Story g</w:t>
      </w:r>
      <w:r>
        <w:t>ố</w:t>
      </w:r>
      <w:r>
        <w:t>c b</w:t>
      </w:r>
      <w:r>
        <w:t>ị</w:t>
      </w:r>
      <w:r>
        <w:t xml:space="preserve"> quá kh</w:t>
      </w:r>
      <w:r>
        <w:t>ổ</w:t>
      </w:r>
      <w:r>
        <w:t>: US-09 "Là qu</w:t>
      </w:r>
      <w:r>
        <w:t>ả</w:t>
      </w:r>
      <w:r>
        <w:t>n tr</w:t>
      </w:r>
      <w:r>
        <w:t>ị</w:t>
      </w:r>
      <w:r>
        <w:t xml:space="preserve"> viên, tôi mu</w:t>
      </w:r>
      <w:r>
        <w:t>ố</w:t>
      </w:r>
      <w:r>
        <w:t>n c</w:t>
      </w:r>
      <w:r>
        <w:t>ấ</w:t>
      </w:r>
      <w:r>
        <w:t>u hình tham s</w:t>
      </w:r>
      <w:r>
        <w:t>ố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và xem t</w:t>
      </w:r>
      <w:r>
        <w:t>ấ</w:t>
      </w:r>
      <w:r>
        <w:t>t c</w:t>
      </w:r>
      <w:r>
        <w:t>ả</w:t>
      </w:r>
      <w:r>
        <w:t xml:space="preserve"> các báo cáo doanh thu, đánh giá, khi</w:t>
      </w:r>
      <w:r>
        <w:t>ế</w:t>
      </w:r>
      <w:r>
        <w:t>u n</w:t>
      </w:r>
      <w:r>
        <w:t>ạ</w:t>
      </w:r>
      <w:r>
        <w:t>i" (Ư</w:t>
      </w:r>
      <w:r>
        <w:t>ớ</w:t>
      </w:r>
      <w:r>
        <w:t>c lư</w:t>
      </w:r>
      <w:r>
        <w:t>ợ</w:t>
      </w:r>
      <w:r>
        <w:t>ng: 20 SP).</w:t>
      </w:r>
    </w:p>
    <w:p w:rsidR="00D01B07" w:rsidRDefault="00F44735">
      <w:pPr>
        <w:pStyle w:val="ListBullet"/>
      </w:pPr>
      <w:r>
        <w:t>Tách thành: US-09A (C</w:t>
      </w:r>
      <w:r>
        <w:t>ấ</w:t>
      </w:r>
      <w:r>
        <w:t>u hình tham s</w:t>
      </w:r>
      <w:r>
        <w:t>ố</w:t>
      </w:r>
      <w:r>
        <w:t xml:space="preserve"> - 5 SP), US-09B (Báo cáo doanh thu - 8 SP), US-09C (Báo cáo khi</w:t>
      </w:r>
      <w:r>
        <w:t>ế</w:t>
      </w:r>
      <w:r>
        <w:t>u n</w:t>
      </w:r>
      <w:r>
        <w:t>ạ</w:t>
      </w:r>
      <w:r>
        <w:t>i - 5 SP).</w:t>
      </w:r>
    </w:p>
    <w:p w:rsidR="00D01B07" w:rsidRDefault="00F44735">
      <w:pPr>
        <w:pStyle w:val="Heading1"/>
      </w:pPr>
      <w:r>
        <w:t>H</w:t>
      </w:r>
      <w:r>
        <w:t>Ạ</w:t>
      </w:r>
      <w:r>
        <w:t>NG M</w:t>
      </w:r>
      <w:r>
        <w:t>Ụ</w:t>
      </w:r>
      <w:r>
        <w:t>C 8: K</w:t>
      </w:r>
      <w:r>
        <w:t>Ế</w:t>
      </w:r>
      <w:r>
        <w:t xml:space="preserve"> HO</w:t>
      </w:r>
      <w:r>
        <w:t>Ạ</w:t>
      </w:r>
      <w:r>
        <w:t>CH SPRINT 1</w:t>
      </w:r>
    </w:p>
    <w:p w:rsidR="00D01B07" w:rsidRDefault="00F44735">
      <w:pPr>
        <w:pStyle w:val="ListBullet"/>
      </w:pPr>
      <w:r>
        <w:t>Sprint Goal: Khách thuê có th</w:t>
      </w:r>
      <w:r>
        <w:t>ể</w:t>
      </w:r>
      <w:r>
        <w:t xml:space="preserve"> tìm ki</w:t>
      </w:r>
      <w:r>
        <w:t>ế</w:t>
      </w:r>
      <w:r>
        <w:t>m xe tr</w:t>
      </w:r>
      <w:r>
        <w:t>ố</w:t>
      </w:r>
      <w:r>
        <w:t>ng theo th</w:t>
      </w:r>
      <w:r>
        <w:t>ờ</w:t>
      </w:r>
      <w:r>
        <w:t>i gian và đ</w:t>
      </w:r>
      <w:r>
        <w:t>ặ</w:t>
      </w:r>
      <w:r>
        <w:t>t gi</w:t>
      </w:r>
      <w:r>
        <w:t>ữ</w:t>
      </w:r>
      <w:r>
        <w:t xml:space="preserve"> ch</w:t>
      </w:r>
      <w:r>
        <w:t>ỗ</w:t>
      </w:r>
      <w:r>
        <w:t xml:space="preserve"> thành công.</w:t>
      </w:r>
    </w:p>
    <w:p w:rsidR="00D01B07" w:rsidRDefault="00F44735">
      <w:pPr>
        <w:pStyle w:val="ListBullet"/>
      </w:pPr>
      <w:r>
        <w:t>Gi</w:t>
      </w:r>
      <w:r>
        <w:t>ả</w:t>
      </w:r>
      <w:r>
        <w:t xml:space="preserve"> đ</w:t>
      </w:r>
      <w:r>
        <w:t>ị</w:t>
      </w:r>
      <w:r>
        <w:t>nh Velocity: 25 Story Points/Sprint.</w:t>
      </w:r>
    </w:p>
    <w:p w:rsidR="00D01B07" w:rsidRDefault="00F44735">
      <w:pPr>
        <w:pStyle w:val="ListBullet"/>
      </w:pPr>
      <w:r>
        <w:t>Sprint Backlog: US-01 (8 SP) + US-02 (5 SP) + US-03 (3 SP) + US-05 (3 SP) = 19 SP.</w:t>
      </w:r>
    </w:p>
    <w:p w:rsidR="00D01B07" w:rsidRDefault="00F44735">
      <w:r>
        <w:br/>
        <w:t>B</w:t>
      </w:r>
      <w:r>
        <w:t>ả</w:t>
      </w:r>
      <w:r>
        <w:t xml:space="preserve">ng </w:t>
      </w:r>
      <w:r>
        <w:t>phân rã Task cho US-02 (5 SP):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01B07">
        <w:tc>
          <w:tcPr>
            <w:tcW w:w="2880" w:type="dxa"/>
          </w:tcPr>
          <w:p w:rsidR="00D01B07" w:rsidRDefault="00F44735">
            <w:r>
              <w:t>Tên Task</w:t>
            </w:r>
          </w:p>
        </w:tc>
        <w:tc>
          <w:tcPr>
            <w:tcW w:w="2880" w:type="dxa"/>
          </w:tcPr>
          <w:p w:rsidR="00D01B07" w:rsidRDefault="00F44735">
            <w:r>
              <w:t>Phân lo</w:t>
            </w:r>
            <w:r>
              <w:t>ạ</w:t>
            </w:r>
            <w:r>
              <w:t>i</w:t>
            </w:r>
          </w:p>
        </w:tc>
        <w:tc>
          <w:tcPr>
            <w:tcW w:w="2880" w:type="dxa"/>
          </w:tcPr>
          <w:p w:rsidR="00D01B07" w:rsidRDefault="00F44735">
            <w:r>
              <w:t>Gi</w:t>
            </w:r>
            <w:r>
              <w:t>ờ</w:t>
            </w:r>
            <w:r>
              <w:t xml:space="preserve">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</w:t>
            </w:r>
          </w:p>
        </w:tc>
      </w:tr>
      <w:tr w:rsidR="00D01B07">
        <w:tc>
          <w:tcPr>
            <w:tcW w:w="2880" w:type="dxa"/>
          </w:tcPr>
          <w:p w:rsidR="00D01B07" w:rsidRDefault="00F44735">
            <w:r>
              <w:t>T1: C</w:t>
            </w:r>
            <w:r>
              <w:t>ậ</w:t>
            </w:r>
            <w:r>
              <w:t>p nh</w:t>
            </w:r>
            <w:r>
              <w:t>ậ</w:t>
            </w:r>
            <w:r>
              <w:t>t Schema Database</w:t>
            </w:r>
          </w:p>
        </w:tc>
        <w:tc>
          <w:tcPr>
            <w:tcW w:w="2880" w:type="dxa"/>
          </w:tcPr>
          <w:p w:rsidR="00D01B07" w:rsidRDefault="00F44735">
            <w:r>
              <w:t>Database</w:t>
            </w:r>
          </w:p>
        </w:tc>
        <w:tc>
          <w:tcPr>
            <w:tcW w:w="2880" w:type="dxa"/>
          </w:tcPr>
          <w:p w:rsidR="00D01B07" w:rsidRDefault="00F44735">
            <w:r>
              <w:t>2 h</w:t>
            </w:r>
          </w:p>
        </w:tc>
      </w:tr>
      <w:tr w:rsidR="00D01B07">
        <w:tc>
          <w:tcPr>
            <w:tcW w:w="2880" w:type="dxa"/>
          </w:tcPr>
          <w:p w:rsidR="00D01B07" w:rsidRDefault="00F44735">
            <w:r>
              <w:t>T2: Vi</w:t>
            </w:r>
            <w:r>
              <w:t>ế</w:t>
            </w:r>
            <w:r>
              <w:t>t API t</w:t>
            </w:r>
            <w:r>
              <w:t>ạ</w:t>
            </w:r>
            <w:r>
              <w:t>o Booking và khóa xe</w:t>
            </w:r>
          </w:p>
        </w:tc>
        <w:tc>
          <w:tcPr>
            <w:tcW w:w="2880" w:type="dxa"/>
          </w:tcPr>
          <w:p w:rsidR="00D01B07" w:rsidRDefault="00F44735">
            <w:r>
              <w:t>Backend</w:t>
            </w:r>
          </w:p>
        </w:tc>
        <w:tc>
          <w:tcPr>
            <w:tcW w:w="2880" w:type="dxa"/>
          </w:tcPr>
          <w:p w:rsidR="00D01B07" w:rsidRDefault="00F44735">
            <w:r>
              <w:t>6 h</w:t>
            </w:r>
          </w:p>
        </w:tc>
      </w:tr>
      <w:tr w:rsidR="00D01B07">
        <w:tc>
          <w:tcPr>
            <w:tcW w:w="2880" w:type="dxa"/>
          </w:tcPr>
          <w:p w:rsidR="00D01B07" w:rsidRDefault="00F44735">
            <w:r>
              <w:t>T3: Vi</w:t>
            </w:r>
            <w:r>
              <w:t>ế</w:t>
            </w:r>
            <w:r>
              <w:t>t Worker h</w:t>
            </w:r>
            <w:r>
              <w:t>ủ</w:t>
            </w:r>
            <w:r>
              <w:t>y đơn quá h</w:t>
            </w:r>
            <w:r>
              <w:t>ạ</w:t>
            </w:r>
            <w:r>
              <w:t>n</w:t>
            </w:r>
          </w:p>
        </w:tc>
        <w:tc>
          <w:tcPr>
            <w:tcW w:w="2880" w:type="dxa"/>
          </w:tcPr>
          <w:p w:rsidR="00D01B07" w:rsidRDefault="00F44735">
            <w:r>
              <w:t>Backend</w:t>
            </w:r>
          </w:p>
        </w:tc>
        <w:tc>
          <w:tcPr>
            <w:tcW w:w="2880" w:type="dxa"/>
          </w:tcPr>
          <w:p w:rsidR="00D01B07" w:rsidRDefault="00F44735">
            <w:r>
              <w:t>8 h</w:t>
            </w:r>
          </w:p>
        </w:tc>
      </w:tr>
      <w:tr w:rsidR="00D01B07">
        <w:tc>
          <w:tcPr>
            <w:tcW w:w="2880" w:type="dxa"/>
          </w:tcPr>
          <w:p w:rsidR="00D01B07" w:rsidRDefault="00F44735">
            <w:r>
              <w:t>T4: UI đ</w:t>
            </w:r>
            <w:r>
              <w:t>ế</w:t>
            </w:r>
            <w:r>
              <w:t>m ngư</w:t>
            </w:r>
            <w:r>
              <w:t>ợ</w:t>
            </w:r>
            <w:r>
              <w:t>c th</w:t>
            </w:r>
            <w:r>
              <w:t>ờ</w:t>
            </w:r>
            <w:r>
              <w:t>i gian</w:t>
            </w:r>
          </w:p>
        </w:tc>
        <w:tc>
          <w:tcPr>
            <w:tcW w:w="2880" w:type="dxa"/>
          </w:tcPr>
          <w:p w:rsidR="00D01B07" w:rsidRDefault="00F44735">
            <w:r>
              <w:t>Frontend</w:t>
            </w:r>
          </w:p>
        </w:tc>
        <w:tc>
          <w:tcPr>
            <w:tcW w:w="2880" w:type="dxa"/>
          </w:tcPr>
          <w:p w:rsidR="00D01B07" w:rsidRDefault="00F44735">
            <w:r>
              <w:t>6 h</w:t>
            </w:r>
          </w:p>
        </w:tc>
      </w:tr>
      <w:tr w:rsidR="00D01B07">
        <w:tc>
          <w:tcPr>
            <w:tcW w:w="2880" w:type="dxa"/>
          </w:tcPr>
          <w:p w:rsidR="00D01B07" w:rsidRDefault="00F44735">
            <w:r>
              <w:lastRenderedPageBreak/>
              <w:t>T5: Unit Test</w:t>
            </w:r>
          </w:p>
        </w:tc>
        <w:tc>
          <w:tcPr>
            <w:tcW w:w="2880" w:type="dxa"/>
          </w:tcPr>
          <w:p w:rsidR="00D01B07" w:rsidRDefault="00F44735">
            <w:r>
              <w:t>Testing</w:t>
            </w:r>
          </w:p>
        </w:tc>
        <w:tc>
          <w:tcPr>
            <w:tcW w:w="2880" w:type="dxa"/>
          </w:tcPr>
          <w:p w:rsidR="00D01B07" w:rsidRDefault="00F44735">
            <w:r>
              <w:t>3 h</w:t>
            </w:r>
          </w:p>
        </w:tc>
      </w:tr>
    </w:tbl>
    <w:p w:rsidR="00D01B07" w:rsidRDefault="00F44735">
      <w:pPr>
        <w:pStyle w:val="Heading1"/>
      </w:pPr>
      <w:r>
        <w:t>PH</w:t>
      </w:r>
      <w:r>
        <w:t>Ụ</w:t>
      </w:r>
      <w:r>
        <w:t xml:space="preserve"> L</w:t>
      </w:r>
      <w:r>
        <w:t>Ụ</w:t>
      </w:r>
      <w:r>
        <w:t>C A: NH</w:t>
      </w:r>
      <w:r>
        <w:t>Ậ</w:t>
      </w:r>
      <w:r>
        <w:t>T KÝ VAI TRÒ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01B07">
        <w:tc>
          <w:tcPr>
            <w:tcW w:w="2880" w:type="dxa"/>
          </w:tcPr>
          <w:p w:rsidR="00D01B07" w:rsidRDefault="00F44735">
            <w:r>
              <w:t>Vai trò</w:t>
            </w:r>
          </w:p>
        </w:tc>
        <w:tc>
          <w:tcPr>
            <w:tcW w:w="2880" w:type="dxa"/>
          </w:tcPr>
          <w:p w:rsidR="00D01B07" w:rsidRDefault="00F44735">
            <w:r>
              <w:t>Quy</w:t>
            </w:r>
            <w:r>
              <w:t>ế</w:t>
            </w:r>
            <w:r>
              <w:t>t đ</w:t>
            </w:r>
            <w:r>
              <w:t>ị</w:t>
            </w:r>
            <w:r>
              <w:t>nh</w:t>
            </w:r>
          </w:p>
        </w:tc>
        <w:tc>
          <w:tcPr>
            <w:tcW w:w="2880" w:type="dxa"/>
          </w:tcPr>
          <w:p w:rsidR="00D01B07" w:rsidRDefault="00F44735">
            <w:r>
              <w:t>Căn c</w:t>
            </w:r>
            <w:r>
              <w:t>ứ</w:t>
            </w:r>
          </w:p>
        </w:tc>
      </w:tr>
      <w:tr w:rsidR="00D01B07">
        <w:tc>
          <w:tcPr>
            <w:tcW w:w="2880" w:type="dxa"/>
          </w:tcPr>
          <w:p w:rsidR="00D01B07" w:rsidRDefault="00F44735">
            <w:r>
              <w:t>Product Owner</w:t>
            </w:r>
          </w:p>
        </w:tc>
        <w:tc>
          <w:tcPr>
            <w:tcW w:w="2880" w:type="dxa"/>
          </w:tcPr>
          <w:p w:rsidR="00D01B07" w:rsidRDefault="00F44735">
            <w:r>
              <w:t>Đ</w:t>
            </w:r>
            <w:r>
              <w:t>ẩ</w:t>
            </w:r>
            <w:r>
              <w:t>y US-08 xu</w:t>
            </w:r>
            <w:r>
              <w:t>ố</w:t>
            </w:r>
            <w:r>
              <w:t>ng Won't.</w:t>
            </w:r>
          </w:p>
        </w:tc>
        <w:tc>
          <w:tcPr>
            <w:tcW w:w="2880" w:type="dxa"/>
          </w:tcPr>
          <w:p w:rsidR="00D01B07" w:rsidRDefault="00F44735">
            <w:r>
              <w:t>Chưa c</w:t>
            </w:r>
            <w:r>
              <w:t>ấ</w:t>
            </w:r>
            <w:r>
              <w:t>p thi</w:t>
            </w:r>
            <w:r>
              <w:t>ế</w:t>
            </w:r>
            <w:r>
              <w:t>t cho MVP.</w:t>
            </w:r>
          </w:p>
        </w:tc>
      </w:tr>
      <w:tr w:rsidR="00D01B07">
        <w:tc>
          <w:tcPr>
            <w:tcW w:w="2880" w:type="dxa"/>
          </w:tcPr>
          <w:p w:rsidR="00D01B07" w:rsidRDefault="00F44735">
            <w:r>
              <w:t>Scrum Master</w:t>
            </w:r>
          </w:p>
        </w:tc>
        <w:tc>
          <w:tcPr>
            <w:tcW w:w="2880" w:type="dxa"/>
          </w:tcPr>
          <w:p w:rsidR="00D01B07" w:rsidRDefault="00F44735">
            <w:r>
              <w:t>Gi</w:t>
            </w:r>
            <w:r>
              <w:t>ớ</w:t>
            </w:r>
            <w:r>
              <w:t>i h</w:t>
            </w:r>
            <w:r>
              <w:t>ạ</w:t>
            </w:r>
            <w:r>
              <w:t>n t</w:t>
            </w:r>
            <w:r>
              <w:t>ổ</w:t>
            </w:r>
            <w:r>
              <w:t xml:space="preserve">ng Point Sprint 1 </w:t>
            </w:r>
            <w:r>
              <w:t>ở</w:t>
            </w:r>
            <w:r>
              <w:t xml:space="preserve"> 19 SP.</w:t>
            </w:r>
          </w:p>
        </w:tc>
        <w:tc>
          <w:tcPr>
            <w:tcW w:w="2880" w:type="dxa"/>
          </w:tcPr>
          <w:p w:rsidR="00D01B07" w:rsidRDefault="00F44735">
            <w:r>
              <w:t>Dành buffer th</w:t>
            </w:r>
            <w:r>
              <w:t>ờ</w:t>
            </w:r>
            <w:r>
              <w:t>i gian setup h</w:t>
            </w:r>
            <w:r>
              <w:t>ạ</w:t>
            </w:r>
            <w:r>
              <w:t xml:space="preserve"> t</w:t>
            </w:r>
            <w:r>
              <w:t>ầ</w:t>
            </w:r>
            <w:r>
              <w:t>ng.</w:t>
            </w:r>
          </w:p>
        </w:tc>
      </w:tr>
      <w:tr w:rsidR="00D01B07">
        <w:tc>
          <w:tcPr>
            <w:tcW w:w="2880" w:type="dxa"/>
          </w:tcPr>
          <w:p w:rsidR="00D01B07" w:rsidRDefault="00F44735">
            <w:r>
              <w:t>Dev Team</w:t>
            </w:r>
          </w:p>
        </w:tc>
        <w:tc>
          <w:tcPr>
            <w:tcW w:w="2880" w:type="dxa"/>
          </w:tcPr>
          <w:p w:rsidR="00D01B07" w:rsidRDefault="00F44735">
            <w:r>
              <w:t>Tách US-09 (20 SP).</w:t>
            </w:r>
          </w:p>
        </w:tc>
        <w:tc>
          <w:tcPr>
            <w:tcW w:w="2880" w:type="dxa"/>
          </w:tcPr>
          <w:p w:rsidR="00D01B07" w:rsidRDefault="00F44735">
            <w:r>
              <w:t>Story &gt; 1</w:t>
            </w:r>
            <w:r>
              <w:t>3 SP có đ</w:t>
            </w:r>
            <w:r>
              <w:t>ộ</w:t>
            </w:r>
            <w:r>
              <w:t xml:space="preserve"> r</w:t>
            </w:r>
            <w:r>
              <w:t>ủ</w:t>
            </w:r>
            <w:r>
              <w:t>i ro l</w:t>
            </w:r>
            <w:r>
              <w:t>ớ</w:t>
            </w:r>
            <w:r>
              <w:t>n.</w:t>
            </w:r>
          </w:p>
        </w:tc>
      </w:tr>
    </w:tbl>
    <w:p w:rsidR="00D01B07" w:rsidRDefault="00F44735">
      <w:pPr>
        <w:pStyle w:val="Heading1"/>
      </w:pPr>
      <w:r>
        <w:t>PH</w:t>
      </w:r>
      <w:r>
        <w:t>Ụ</w:t>
      </w:r>
      <w:r>
        <w:t xml:space="preserve"> L</w:t>
      </w:r>
      <w:r>
        <w:t>Ụ</w:t>
      </w:r>
      <w:r>
        <w:t>C B: CÂU H</w:t>
      </w:r>
      <w:r>
        <w:t>Ỏ</w:t>
      </w:r>
      <w:r>
        <w:t>I VÀ GI</w:t>
      </w:r>
      <w:r>
        <w:t>Ả</w:t>
      </w:r>
      <w:r>
        <w:t xml:space="preserve"> Đ</w:t>
      </w:r>
      <w:r>
        <w:t>Ị</w:t>
      </w:r>
      <w:r>
        <w:t>NH</w:t>
      </w:r>
    </w:p>
    <w:p w:rsidR="00D01B07" w:rsidRDefault="00F44735">
      <w:r>
        <w:t>Câu h</w:t>
      </w:r>
      <w:r>
        <w:t>ỏ</w:t>
      </w:r>
      <w:r>
        <w:t>i 1: H</w:t>
      </w:r>
      <w:r>
        <w:t>ệ</w:t>
      </w:r>
      <w:r>
        <w:t xml:space="preserve"> th</w:t>
      </w:r>
      <w:r>
        <w:t>ố</w:t>
      </w:r>
      <w:r>
        <w:t>ng có cho phép m</w:t>
      </w:r>
      <w:r>
        <w:t>ộ</w:t>
      </w:r>
      <w:r>
        <w:t>t khách thuê nhi</w:t>
      </w:r>
      <w:r>
        <w:t>ề</w:t>
      </w:r>
      <w:r>
        <w:t>u xe trong cùng m</w:t>
      </w:r>
      <w:r>
        <w:t>ộ</w:t>
      </w:r>
      <w:r>
        <w:t>t đơn đ</w:t>
      </w:r>
      <w:r>
        <w:t>ặ</w:t>
      </w:r>
      <w:r>
        <w:t>t hàng hay không?</w:t>
      </w:r>
    </w:p>
    <w:p w:rsidR="00D01B07" w:rsidRDefault="00F44735">
      <w:pPr>
        <w:pStyle w:val="ListBullet"/>
      </w:pPr>
      <w:r>
        <w:t>Gi</w:t>
      </w:r>
      <w:r>
        <w:t>ả</w:t>
      </w:r>
      <w:r>
        <w:t xml:space="preserve"> đ</w:t>
      </w:r>
      <w:r>
        <w:t>ị</w:t>
      </w:r>
      <w:r>
        <w:t>nh: Ch</w:t>
      </w:r>
      <w:r>
        <w:t>ỉ</w:t>
      </w:r>
      <w:r>
        <w:t xml:space="preserve"> cho phép đ</w:t>
      </w:r>
      <w:r>
        <w:t>ặ</w:t>
      </w:r>
      <w:r>
        <w:t>t 1 xe trên 1 đơn hàng.</w:t>
      </w:r>
    </w:p>
    <w:p w:rsidR="00D01B07" w:rsidRDefault="00F44735">
      <w:pPr>
        <w:pStyle w:val="ListBullet"/>
      </w:pPr>
      <w:r>
        <w:t>Ả</w:t>
      </w:r>
      <w:r>
        <w:t>nh hư</w:t>
      </w:r>
      <w:r>
        <w:t>ở</w:t>
      </w:r>
      <w:r>
        <w:t>ng: N</w:t>
      </w:r>
      <w:r>
        <w:t>ế</w:t>
      </w:r>
      <w:r>
        <w:t>u sai, ph</w:t>
      </w:r>
      <w:r>
        <w:t>ả</w:t>
      </w:r>
      <w:r>
        <w:t>i thay đ</w:t>
      </w:r>
      <w:r>
        <w:t>ổ</w:t>
      </w:r>
      <w:r>
        <w:t>i DB t</w:t>
      </w:r>
      <w:r>
        <w:t>ừ</w:t>
      </w:r>
      <w:r>
        <w:t xml:space="preserve"> 1-1 sang 1-N.</w:t>
      </w:r>
    </w:p>
    <w:p w:rsidR="00D01B07" w:rsidRDefault="00F44735">
      <w:r>
        <w:br/>
      </w:r>
      <w:r>
        <w:t>Câu h</w:t>
      </w:r>
      <w:r>
        <w:t>ỏ</w:t>
      </w:r>
      <w:r>
        <w:t>i 2: X</w:t>
      </w:r>
      <w:r>
        <w:t>ử</w:t>
      </w:r>
      <w:r>
        <w:t xml:space="preserve"> lý th</w:t>
      </w:r>
      <w:r>
        <w:t>ế</w:t>
      </w:r>
      <w:r>
        <w:t xml:space="preserve"> nào n</w:t>
      </w:r>
      <w:r>
        <w:t>ế</w:t>
      </w:r>
      <w:r>
        <w:t>u đã thanh toán c</w:t>
      </w:r>
      <w:r>
        <w:t>ọ</w:t>
      </w:r>
      <w:r>
        <w:t>c nhưng đ</w:t>
      </w:r>
      <w:r>
        <w:t>ế</w:t>
      </w:r>
      <w:r>
        <w:t>n gi</w:t>
      </w:r>
      <w:r>
        <w:t>ờ</w:t>
      </w:r>
      <w:r>
        <w:t xml:space="preserve"> nh</w:t>
      </w:r>
      <w:r>
        <w:t>ậ</w:t>
      </w:r>
      <w:r>
        <w:t>n xe khách không xu</w:t>
      </w:r>
      <w:r>
        <w:t>ấ</w:t>
      </w:r>
      <w:r>
        <w:t>t hi</w:t>
      </w:r>
      <w:r>
        <w:t>ệ</w:t>
      </w:r>
      <w:r>
        <w:t>n?</w:t>
      </w:r>
    </w:p>
    <w:p w:rsidR="00D01B07" w:rsidRDefault="00F44735">
      <w:pPr>
        <w:pStyle w:val="ListBullet"/>
      </w:pPr>
      <w:r>
        <w:t>Gi</w:t>
      </w:r>
      <w:r>
        <w:t>ả</w:t>
      </w:r>
      <w:r>
        <w:t xml:space="preserve"> đ</w:t>
      </w:r>
      <w:r>
        <w:t>ị</w:t>
      </w:r>
      <w:r>
        <w:t>nh: T</w:t>
      </w:r>
      <w:r>
        <w:t>ự</w:t>
      </w:r>
      <w:r>
        <w:t xml:space="preserve"> đ</w:t>
      </w:r>
      <w:r>
        <w:t>ộ</w:t>
      </w:r>
      <w:r>
        <w:t>ng h</w:t>
      </w:r>
      <w:r>
        <w:t>ủ</w:t>
      </w:r>
      <w:r>
        <w:t>y đơn sau khi tr</w:t>
      </w:r>
      <w:r>
        <w:t>ễ</w:t>
      </w:r>
      <w:r>
        <w:t xml:space="preserve"> gi</w:t>
      </w:r>
      <w:r>
        <w:t>ờ</w:t>
      </w:r>
      <w:r>
        <w:t xml:space="preserve"> nh</w:t>
      </w:r>
      <w:r>
        <w:t>ậ</w:t>
      </w:r>
      <w:r>
        <w:t>n xe 2 ti</w:t>
      </w:r>
      <w:r>
        <w:t>ế</w:t>
      </w:r>
      <w:r>
        <w:t>ng, c</w:t>
      </w:r>
      <w:r>
        <w:t>ử</w:t>
      </w:r>
      <w:r>
        <w:t>a hàng hư</w:t>
      </w:r>
      <w:r>
        <w:t>ở</w:t>
      </w:r>
      <w:r>
        <w:t>ng 100% c</w:t>
      </w:r>
      <w:r>
        <w:t>ọ</w:t>
      </w:r>
      <w:r>
        <w:t>c.</w:t>
      </w:r>
    </w:p>
    <w:p w:rsidR="00D01B07" w:rsidRDefault="00F44735">
      <w:pPr>
        <w:pStyle w:val="ListBullet"/>
      </w:pPr>
      <w:r>
        <w:t>Ả</w:t>
      </w:r>
      <w:r>
        <w:t>nh hư</w:t>
      </w:r>
      <w:r>
        <w:t>ở</w:t>
      </w:r>
      <w:r>
        <w:t>ng: N</w:t>
      </w:r>
      <w:r>
        <w:t>ế</w:t>
      </w:r>
      <w:r>
        <w:t>u sai, gây khi</w:t>
      </w:r>
      <w:r>
        <w:t>ế</w:t>
      </w:r>
      <w:r>
        <w:t>u n</w:t>
      </w:r>
      <w:r>
        <w:t>ạ</w:t>
      </w:r>
      <w:r>
        <w:t>i l</w:t>
      </w:r>
      <w:r>
        <w:t>ớ</w:t>
      </w:r>
      <w:r>
        <w:t>n khi khách b</w:t>
      </w:r>
      <w:r>
        <w:t>ị</w:t>
      </w:r>
      <w:r>
        <w:t xml:space="preserve"> delay chuy</w:t>
      </w:r>
      <w:r>
        <w:t>ế</w:t>
      </w:r>
      <w:r>
        <w:t>n bay.</w:t>
      </w:r>
    </w:p>
    <w:sectPr w:rsidR="00D01B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01B07"/>
    <w:rsid w:val="00E53414"/>
    <w:rsid w:val="00F447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62E1E3"/>
  <w14:defaultImageDpi w14:val="300"/>
  <w15:docId w15:val="{E2AB6490-D20A-4B4C-9E38-78A601ED5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4473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47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rello.com/invite/b/6ae1498ab55e4bf81aa476c1/ATTI88d1c9ebff455f1aed99efb8f9b791cd58145331/motog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363DF7-A17F-4E50-A71B-7A61A3A1A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1237</Words>
  <Characters>7053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2026-10-28T01:11:00Z</dcterms:modified>
  <cp:category/>
</cp:coreProperties>
</file>